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AC9E2" w14:textId="77777777" w:rsidR="00963057" w:rsidRPr="002C613A" w:rsidRDefault="00963057" w:rsidP="00963057">
      <w:pPr>
        <w:pStyle w:val="Heading1"/>
        <w:jc w:val="center"/>
        <w:rPr>
          <w:rFonts w:ascii="Times New Roman" w:hAnsi="Times New Roman" w:cs="Times New Roman"/>
          <w:color w:val="0F243E" w:themeColor="text2" w:themeShade="80"/>
          <w:sz w:val="24"/>
          <w:szCs w:val="24"/>
        </w:rPr>
      </w:pPr>
      <w:bookmarkStart w:id="0" w:name="_Hlk230494213"/>
      <w:bookmarkEnd w:id="0"/>
      <w:r w:rsidRPr="002C613A">
        <w:rPr>
          <w:rFonts w:ascii="Times New Roman" w:hAnsi="Times New Roman" w:cs="Times New Roman"/>
          <w:color w:val="0F243E" w:themeColor="text2" w:themeShade="80"/>
          <w:sz w:val="24"/>
          <w:szCs w:val="24"/>
        </w:rPr>
        <w:t>WIPRO CAPSTONE PROJECT REPORT</w:t>
      </w:r>
    </w:p>
    <w:p w14:paraId="22982563" w14:textId="47ED5C2E" w:rsidR="00796155" w:rsidRPr="002C613A" w:rsidRDefault="00796155" w:rsidP="00796155">
      <w:pPr>
        <w:rPr>
          <w:rFonts w:ascii="Times New Roman" w:hAnsi="Times New Roman" w:cs="Times New Roman"/>
          <w:sz w:val="24"/>
          <w:szCs w:val="24"/>
        </w:rPr>
      </w:pPr>
    </w:p>
    <w:tbl>
      <w:tblPr>
        <w:tblStyle w:val="PlainTable2"/>
        <w:tblpPr w:leftFromText="180" w:rightFromText="180" w:horzAnchor="margin" w:tblpY="1200"/>
        <w:tblW w:w="8932" w:type="dxa"/>
        <w:tblBorders>
          <w:left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70"/>
        <w:gridCol w:w="5862"/>
      </w:tblGrid>
      <w:tr w:rsidR="00C36BA6" w:rsidRPr="002C613A" w14:paraId="560F03B9" w14:textId="77777777" w:rsidTr="00796155">
        <w:trPr>
          <w:cnfStyle w:val="100000000000" w:firstRow="1" w:lastRow="0" w:firstColumn="0" w:lastColumn="0" w:oddVBand="0" w:evenVBand="0" w:oddHBand="0" w:evenHBand="0" w:firstRowFirstColumn="0" w:firstRowLastColumn="0" w:lastRowFirstColumn="0" w:lastRowLastColumn="0"/>
          <w:trHeight w:val="1318"/>
        </w:trPr>
        <w:tc>
          <w:tcPr>
            <w:cnfStyle w:val="001000000000" w:firstRow="0" w:lastRow="0" w:firstColumn="1" w:lastColumn="0" w:oddVBand="0" w:evenVBand="0" w:oddHBand="0" w:evenHBand="0" w:firstRowFirstColumn="0" w:firstRowLastColumn="0" w:lastRowFirstColumn="0" w:lastRowLastColumn="0"/>
            <w:tcW w:w="3070" w:type="dxa"/>
            <w:tcBorders>
              <w:bottom w:val="none" w:sz="0" w:space="0" w:color="auto"/>
            </w:tcBorders>
          </w:tcPr>
          <w:p w14:paraId="6C10D618" w14:textId="06EEB512" w:rsidR="00C36BA6" w:rsidRPr="002C613A" w:rsidRDefault="00C36BA6" w:rsidP="00C36BA6">
            <w:pPr>
              <w:spacing w:line="276" w:lineRule="auto"/>
              <w:rPr>
                <w:rFonts w:ascii="Times New Roman" w:hAnsi="Times New Roman" w:cs="Times New Roman"/>
                <w:sz w:val="20"/>
                <w:szCs w:val="20"/>
              </w:rPr>
            </w:pPr>
            <w:r w:rsidRPr="002C613A">
              <w:rPr>
                <w:rFonts w:ascii="Times New Roman" w:hAnsi="Times New Roman" w:cs="Times New Roman"/>
                <w:sz w:val="20"/>
                <w:szCs w:val="20"/>
              </w:rPr>
              <w:t>Name</w:t>
            </w:r>
          </w:p>
        </w:tc>
        <w:tc>
          <w:tcPr>
            <w:tcW w:w="5862" w:type="dxa"/>
            <w:tcBorders>
              <w:bottom w:val="none" w:sz="0" w:space="0" w:color="auto"/>
            </w:tcBorders>
          </w:tcPr>
          <w:p w14:paraId="5CF24A08" w14:textId="0D225943" w:rsidR="00C36BA6" w:rsidRPr="002C613A" w:rsidRDefault="00AF21DC" w:rsidP="00C36BA6">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C613A">
              <w:rPr>
                <w:rFonts w:ascii="Times New Roman" w:hAnsi="Times New Roman" w:cs="Times New Roman"/>
                <w:b w:val="0"/>
                <w:bCs w:val="0"/>
                <w:color w:val="000000" w:themeColor="text1"/>
                <w:sz w:val="24"/>
                <w:szCs w:val="24"/>
              </w:rPr>
              <w:t>Shaik Sumera</w:t>
            </w:r>
          </w:p>
        </w:tc>
      </w:tr>
      <w:tr w:rsidR="00C36BA6" w:rsidRPr="002C613A" w14:paraId="05E1D61C" w14:textId="77777777" w:rsidTr="00796155">
        <w:trPr>
          <w:cnfStyle w:val="000000100000" w:firstRow="0" w:lastRow="0" w:firstColumn="0" w:lastColumn="0" w:oddVBand="0" w:evenVBand="0" w:oddHBand="1" w:evenHBand="0" w:firstRowFirstColumn="0" w:firstRowLastColumn="0" w:lastRowFirstColumn="0" w:lastRowLastColumn="0"/>
          <w:trHeight w:val="1318"/>
        </w:trPr>
        <w:tc>
          <w:tcPr>
            <w:cnfStyle w:val="001000000000" w:firstRow="0" w:lastRow="0" w:firstColumn="1" w:lastColumn="0" w:oddVBand="0" w:evenVBand="0" w:oddHBand="0" w:evenHBand="0" w:firstRowFirstColumn="0" w:firstRowLastColumn="0" w:lastRowFirstColumn="0" w:lastRowLastColumn="0"/>
            <w:tcW w:w="3070" w:type="dxa"/>
            <w:tcBorders>
              <w:top w:val="none" w:sz="0" w:space="0" w:color="auto"/>
              <w:bottom w:val="none" w:sz="0" w:space="0" w:color="auto"/>
            </w:tcBorders>
          </w:tcPr>
          <w:p w14:paraId="190EC2DA" w14:textId="6FE19294" w:rsidR="00C36BA6" w:rsidRPr="002C613A" w:rsidRDefault="00D372AB" w:rsidP="00C36BA6">
            <w:pPr>
              <w:spacing w:line="276" w:lineRule="auto"/>
              <w:rPr>
                <w:rFonts w:ascii="Times New Roman" w:hAnsi="Times New Roman" w:cs="Times New Roman"/>
                <w:color w:val="0D0D0D" w:themeColor="text1" w:themeTint="F2"/>
                <w:sz w:val="20"/>
                <w:szCs w:val="20"/>
              </w:rPr>
            </w:pPr>
            <w:r w:rsidRPr="002C613A">
              <w:rPr>
                <w:rFonts w:ascii="Times New Roman" w:hAnsi="Times New Roman" w:cs="Times New Roman"/>
                <w:color w:val="0D0D0D" w:themeColor="text1" w:themeTint="F2"/>
                <w:sz w:val="20"/>
                <w:szCs w:val="20"/>
              </w:rPr>
              <w:t>Superset ID</w:t>
            </w:r>
          </w:p>
        </w:tc>
        <w:tc>
          <w:tcPr>
            <w:tcW w:w="5862" w:type="dxa"/>
            <w:tcBorders>
              <w:top w:val="none" w:sz="0" w:space="0" w:color="auto"/>
              <w:bottom w:val="none" w:sz="0" w:space="0" w:color="auto"/>
            </w:tcBorders>
          </w:tcPr>
          <w:p w14:paraId="6655D539" w14:textId="095452B7" w:rsidR="00C36BA6" w:rsidRPr="002C613A" w:rsidRDefault="00303011" w:rsidP="00C36BA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rPr>
            </w:pPr>
            <w:r w:rsidRPr="002C613A">
              <w:rPr>
                <w:rFonts w:ascii="Times New Roman" w:hAnsi="Times New Roman" w:cs="Times New Roman"/>
                <w:color w:val="000000" w:themeColor="text1"/>
                <w:sz w:val="24"/>
                <w:szCs w:val="24"/>
              </w:rPr>
              <w:t>5483070</w:t>
            </w:r>
          </w:p>
        </w:tc>
      </w:tr>
      <w:tr w:rsidR="00D372AB" w:rsidRPr="002C613A" w14:paraId="558AAC2E" w14:textId="77777777" w:rsidTr="00796155">
        <w:trPr>
          <w:trHeight w:val="1318"/>
        </w:trPr>
        <w:tc>
          <w:tcPr>
            <w:cnfStyle w:val="001000000000" w:firstRow="0" w:lastRow="0" w:firstColumn="1" w:lastColumn="0" w:oddVBand="0" w:evenVBand="0" w:oddHBand="0" w:evenHBand="0" w:firstRowFirstColumn="0" w:firstRowLastColumn="0" w:lastRowFirstColumn="0" w:lastRowLastColumn="0"/>
            <w:tcW w:w="3070" w:type="dxa"/>
          </w:tcPr>
          <w:p w14:paraId="375C5AE8" w14:textId="05F50E20" w:rsidR="00D372AB" w:rsidRPr="002C613A" w:rsidRDefault="00D372AB" w:rsidP="00D372AB">
            <w:pPr>
              <w:rPr>
                <w:rFonts w:ascii="Times New Roman" w:hAnsi="Times New Roman" w:cs="Times New Roman"/>
                <w:sz w:val="20"/>
                <w:szCs w:val="20"/>
              </w:rPr>
            </w:pPr>
            <w:r w:rsidRPr="002C613A">
              <w:rPr>
                <w:rFonts w:ascii="Times New Roman" w:hAnsi="Times New Roman" w:cs="Times New Roman"/>
                <w:sz w:val="20"/>
                <w:szCs w:val="20"/>
              </w:rPr>
              <w:t>Organization</w:t>
            </w:r>
          </w:p>
        </w:tc>
        <w:tc>
          <w:tcPr>
            <w:tcW w:w="5862" w:type="dxa"/>
          </w:tcPr>
          <w:p w14:paraId="6D183A8A" w14:textId="252B9A0C" w:rsidR="00D372AB" w:rsidRPr="002C613A" w:rsidRDefault="00D372AB" w:rsidP="00D372A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C613A">
              <w:rPr>
                <w:rFonts w:ascii="Times New Roman" w:hAnsi="Times New Roman" w:cs="Times New Roman"/>
                <w:sz w:val="24"/>
                <w:szCs w:val="24"/>
              </w:rPr>
              <w:t>Wipro</w:t>
            </w:r>
          </w:p>
        </w:tc>
      </w:tr>
      <w:tr w:rsidR="00D372AB" w:rsidRPr="002C613A" w14:paraId="1130B426" w14:textId="77777777" w:rsidTr="00796155">
        <w:trPr>
          <w:cnfStyle w:val="000000100000" w:firstRow="0" w:lastRow="0" w:firstColumn="0" w:lastColumn="0" w:oddVBand="0" w:evenVBand="0" w:oddHBand="1" w:evenHBand="0" w:firstRowFirstColumn="0" w:firstRowLastColumn="0" w:lastRowFirstColumn="0" w:lastRowLastColumn="0"/>
          <w:trHeight w:val="1318"/>
        </w:trPr>
        <w:tc>
          <w:tcPr>
            <w:cnfStyle w:val="001000000000" w:firstRow="0" w:lastRow="0" w:firstColumn="1" w:lastColumn="0" w:oddVBand="0" w:evenVBand="0" w:oddHBand="0" w:evenHBand="0" w:firstRowFirstColumn="0" w:firstRowLastColumn="0" w:lastRowFirstColumn="0" w:lastRowLastColumn="0"/>
            <w:tcW w:w="3070" w:type="dxa"/>
          </w:tcPr>
          <w:p w14:paraId="43DFA0F3" w14:textId="66DB649F" w:rsidR="00D372AB" w:rsidRPr="002C613A" w:rsidRDefault="00D372AB" w:rsidP="00D372AB">
            <w:pPr>
              <w:spacing w:line="276" w:lineRule="auto"/>
              <w:rPr>
                <w:rFonts w:ascii="Times New Roman" w:hAnsi="Times New Roman" w:cs="Times New Roman"/>
                <w:sz w:val="20"/>
                <w:szCs w:val="20"/>
              </w:rPr>
            </w:pPr>
            <w:r w:rsidRPr="002C613A">
              <w:rPr>
                <w:rFonts w:ascii="Times New Roman" w:hAnsi="Times New Roman" w:cs="Times New Roman"/>
                <w:sz w:val="20"/>
                <w:szCs w:val="20"/>
              </w:rPr>
              <w:t>Project Type</w:t>
            </w:r>
          </w:p>
        </w:tc>
        <w:tc>
          <w:tcPr>
            <w:tcW w:w="5862" w:type="dxa"/>
          </w:tcPr>
          <w:p w14:paraId="752E6DA1" w14:textId="1F962F8D" w:rsidR="00D372AB" w:rsidRPr="002C613A" w:rsidRDefault="00D372AB" w:rsidP="00D372AB">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C613A">
              <w:rPr>
                <w:rFonts w:ascii="Times New Roman" w:hAnsi="Times New Roman" w:cs="Times New Roman"/>
                <w:sz w:val="24"/>
                <w:szCs w:val="24"/>
              </w:rPr>
              <w:t>Capstone Project</w:t>
            </w:r>
          </w:p>
        </w:tc>
      </w:tr>
      <w:tr w:rsidR="00D372AB" w:rsidRPr="002C613A" w14:paraId="104D5EF2" w14:textId="77777777" w:rsidTr="00796155">
        <w:trPr>
          <w:trHeight w:val="1104"/>
        </w:trPr>
        <w:tc>
          <w:tcPr>
            <w:cnfStyle w:val="001000000000" w:firstRow="0" w:lastRow="0" w:firstColumn="1" w:lastColumn="0" w:oddVBand="0" w:evenVBand="0" w:oddHBand="0" w:evenHBand="0" w:firstRowFirstColumn="0" w:firstRowLastColumn="0" w:lastRowFirstColumn="0" w:lastRowLastColumn="0"/>
            <w:tcW w:w="3070" w:type="dxa"/>
            <w:vMerge w:val="restart"/>
          </w:tcPr>
          <w:p w14:paraId="147BD69F" w14:textId="06CEA88D" w:rsidR="00D372AB" w:rsidRPr="002C613A" w:rsidRDefault="00D372AB" w:rsidP="00D372AB">
            <w:pPr>
              <w:spacing w:line="276" w:lineRule="auto"/>
              <w:rPr>
                <w:rFonts w:ascii="Times New Roman" w:hAnsi="Times New Roman" w:cs="Times New Roman"/>
                <w:sz w:val="20"/>
                <w:szCs w:val="20"/>
              </w:rPr>
            </w:pPr>
            <w:r w:rsidRPr="002C613A">
              <w:rPr>
                <w:rFonts w:ascii="Times New Roman" w:hAnsi="Times New Roman" w:cs="Times New Roman"/>
                <w:sz w:val="20"/>
                <w:szCs w:val="20"/>
              </w:rPr>
              <w:t>Project Name</w:t>
            </w:r>
          </w:p>
        </w:tc>
        <w:tc>
          <w:tcPr>
            <w:tcW w:w="5862" w:type="dxa"/>
          </w:tcPr>
          <w:p w14:paraId="6DE549CE" w14:textId="47A25A14" w:rsidR="00D372AB" w:rsidRPr="002C613A" w:rsidRDefault="00D372AB" w:rsidP="00D372AB">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C613A">
              <w:rPr>
                <w:rFonts w:ascii="Times New Roman" w:hAnsi="Times New Roman" w:cs="Times New Roman"/>
                <w:sz w:val="24"/>
                <w:szCs w:val="24"/>
              </w:rPr>
              <w:t xml:space="preserve">Automation Testing using Selenium </w:t>
            </w:r>
            <w:proofErr w:type="spellStart"/>
            <w:r w:rsidRPr="002C613A">
              <w:rPr>
                <w:rFonts w:ascii="Times New Roman" w:hAnsi="Times New Roman" w:cs="Times New Roman"/>
                <w:sz w:val="24"/>
                <w:szCs w:val="24"/>
              </w:rPr>
              <w:t>Py</w:t>
            </w:r>
            <w:r w:rsidR="00890A4F" w:rsidRPr="002C613A">
              <w:rPr>
                <w:rFonts w:ascii="Times New Roman" w:hAnsi="Times New Roman" w:cs="Times New Roman"/>
                <w:sz w:val="24"/>
                <w:szCs w:val="24"/>
              </w:rPr>
              <w:t>t</w:t>
            </w:r>
            <w:r w:rsidRPr="002C613A">
              <w:rPr>
                <w:rFonts w:ascii="Times New Roman" w:hAnsi="Times New Roman" w:cs="Times New Roman"/>
                <w:sz w:val="24"/>
                <w:szCs w:val="24"/>
              </w:rPr>
              <w:t>est</w:t>
            </w:r>
            <w:proofErr w:type="spellEnd"/>
            <w:r w:rsidRPr="002C613A">
              <w:rPr>
                <w:rFonts w:ascii="Times New Roman" w:hAnsi="Times New Roman" w:cs="Times New Roman"/>
                <w:sz w:val="24"/>
                <w:szCs w:val="24"/>
              </w:rPr>
              <w:t xml:space="preserve"> Framework</w:t>
            </w:r>
          </w:p>
        </w:tc>
      </w:tr>
      <w:tr w:rsidR="00D372AB" w:rsidRPr="002C613A" w14:paraId="64A6304E" w14:textId="77777777" w:rsidTr="00796155">
        <w:trPr>
          <w:cnfStyle w:val="000000100000" w:firstRow="0" w:lastRow="0" w:firstColumn="0" w:lastColumn="0" w:oddVBand="0" w:evenVBand="0" w:oddHBand="1" w:evenHBand="0" w:firstRowFirstColumn="0" w:firstRowLastColumn="0" w:lastRowFirstColumn="0" w:lastRowLastColumn="0"/>
          <w:trHeight w:val="1104"/>
        </w:trPr>
        <w:tc>
          <w:tcPr>
            <w:cnfStyle w:val="001000000000" w:firstRow="0" w:lastRow="0" w:firstColumn="1" w:lastColumn="0" w:oddVBand="0" w:evenVBand="0" w:oddHBand="0" w:evenHBand="0" w:firstRowFirstColumn="0" w:firstRowLastColumn="0" w:lastRowFirstColumn="0" w:lastRowLastColumn="0"/>
            <w:tcW w:w="3070" w:type="dxa"/>
            <w:vMerge/>
          </w:tcPr>
          <w:p w14:paraId="176B0999" w14:textId="77777777" w:rsidR="00D372AB" w:rsidRPr="002C613A" w:rsidRDefault="00D372AB" w:rsidP="00D372AB">
            <w:pPr>
              <w:rPr>
                <w:rFonts w:ascii="Times New Roman" w:hAnsi="Times New Roman" w:cs="Times New Roman"/>
                <w:sz w:val="24"/>
                <w:szCs w:val="24"/>
              </w:rPr>
            </w:pPr>
          </w:p>
        </w:tc>
        <w:tc>
          <w:tcPr>
            <w:tcW w:w="5862" w:type="dxa"/>
          </w:tcPr>
          <w:p w14:paraId="0E468992" w14:textId="3F5C617B" w:rsidR="00D372AB" w:rsidRPr="002C613A" w:rsidRDefault="00D372AB" w:rsidP="00D372A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2C613A">
              <w:rPr>
                <w:rFonts w:ascii="Times New Roman" w:hAnsi="Times New Roman" w:cs="Times New Roman"/>
                <w:sz w:val="24"/>
                <w:szCs w:val="24"/>
                <w:lang w:val="en-IN"/>
              </w:rPr>
              <w:t>Automation Testing using Behave BDD Framework</w:t>
            </w:r>
          </w:p>
          <w:p w14:paraId="005C0130" w14:textId="1F68B077" w:rsidR="00D372AB" w:rsidRPr="002C613A" w:rsidRDefault="00D372AB" w:rsidP="00D372A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372AB" w:rsidRPr="002C613A" w14:paraId="18171BE7" w14:textId="77777777" w:rsidTr="00796155">
        <w:trPr>
          <w:trHeight w:val="1318"/>
        </w:trPr>
        <w:tc>
          <w:tcPr>
            <w:cnfStyle w:val="001000000000" w:firstRow="0" w:lastRow="0" w:firstColumn="1" w:lastColumn="0" w:oddVBand="0" w:evenVBand="0" w:oddHBand="0" w:evenHBand="0" w:firstRowFirstColumn="0" w:firstRowLastColumn="0" w:lastRowFirstColumn="0" w:lastRowLastColumn="0"/>
            <w:tcW w:w="3070" w:type="dxa"/>
          </w:tcPr>
          <w:p w14:paraId="03402E2E" w14:textId="14228657" w:rsidR="00D372AB" w:rsidRPr="002C613A" w:rsidRDefault="00D372AB" w:rsidP="00D372AB">
            <w:pPr>
              <w:spacing w:line="276" w:lineRule="auto"/>
              <w:rPr>
                <w:rFonts w:ascii="Times New Roman" w:hAnsi="Times New Roman" w:cs="Times New Roman"/>
                <w:sz w:val="20"/>
                <w:szCs w:val="20"/>
              </w:rPr>
            </w:pPr>
            <w:r w:rsidRPr="002C613A">
              <w:rPr>
                <w:rFonts w:ascii="Times New Roman" w:hAnsi="Times New Roman" w:cs="Times New Roman"/>
                <w:sz w:val="20"/>
                <w:szCs w:val="20"/>
              </w:rPr>
              <w:t>Domain</w:t>
            </w:r>
          </w:p>
        </w:tc>
        <w:tc>
          <w:tcPr>
            <w:tcW w:w="5862" w:type="dxa"/>
          </w:tcPr>
          <w:p w14:paraId="50383A08" w14:textId="7A57380F" w:rsidR="00D372AB" w:rsidRPr="002C613A" w:rsidRDefault="005528CA" w:rsidP="005528C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C613A">
              <w:rPr>
                <w:rFonts w:ascii="Times New Roman" w:hAnsi="Times New Roman" w:cs="Times New Roman"/>
                <w:sz w:val="24"/>
                <w:szCs w:val="24"/>
              </w:rPr>
              <w:t>E-Commerce</w:t>
            </w:r>
          </w:p>
        </w:tc>
      </w:tr>
      <w:tr w:rsidR="00D372AB" w:rsidRPr="002C613A" w14:paraId="566A0CC2" w14:textId="77777777" w:rsidTr="00796155">
        <w:trPr>
          <w:cnfStyle w:val="000000100000" w:firstRow="0" w:lastRow="0" w:firstColumn="0" w:lastColumn="0" w:oddVBand="0" w:evenVBand="0" w:oddHBand="1" w:evenHBand="0" w:firstRowFirstColumn="0" w:firstRowLastColumn="0" w:lastRowFirstColumn="0" w:lastRowLastColumn="0"/>
          <w:trHeight w:val="1318"/>
        </w:trPr>
        <w:tc>
          <w:tcPr>
            <w:cnfStyle w:val="001000000000" w:firstRow="0" w:lastRow="0" w:firstColumn="1" w:lastColumn="0" w:oddVBand="0" w:evenVBand="0" w:oddHBand="0" w:evenHBand="0" w:firstRowFirstColumn="0" w:firstRowLastColumn="0" w:lastRowFirstColumn="0" w:lastRowLastColumn="0"/>
            <w:tcW w:w="3070" w:type="dxa"/>
          </w:tcPr>
          <w:p w14:paraId="57568AE2" w14:textId="1EFD869D" w:rsidR="00D372AB" w:rsidRPr="002C613A" w:rsidRDefault="00D372AB" w:rsidP="00D372AB">
            <w:pPr>
              <w:spacing w:line="276" w:lineRule="auto"/>
              <w:rPr>
                <w:rFonts w:ascii="Times New Roman" w:hAnsi="Times New Roman" w:cs="Times New Roman"/>
                <w:b w:val="0"/>
                <w:sz w:val="20"/>
                <w:szCs w:val="20"/>
              </w:rPr>
            </w:pPr>
            <w:r w:rsidRPr="002C613A">
              <w:rPr>
                <w:rFonts w:ascii="Times New Roman" w:hAnsi="Times New Roman" w:cs="Times New Roman"/>
                <w:sz w:val="20"/>
                <w:szCs w:val="20"/>
              </w:rPr>
              <w:t>Module Title</w:t>
            </w:r>
          </w:p>
        </w:tc>
        <w:tc>
          <w:tcPr>
            <w:tcW w:w="5862" w:type="dxa"/>
          </w:tcPr>
          <w:p w14:paraId="2E1AD4FF" w14:textId="25636205" w:rsidR="00D372AB" w:rsidRPr="002C613A" w:rsidRDefault="005528CA" w:rsidP="00D372AB">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C613A">
              <w:rPr>
                <w:rFonts w:ascii="Times New Roman" w:hAnsi="Times New Roman" w:cs="Times New Roman"/>
                <w:sz w:val="24"/>
                <w:szCs w:val="24"/>
              </w:rPr>
              <w:t>Women Fashion hopping Module</w:t>
            </w:r>
          </w:p>
        </w:tc>
      </w:tr>
    </w:tbl>
    <w:p w14:paraId="4A200F6B" w14:textId="77777777" w:rsidR="00796155" w:rsidRPr="002C613A" w:rsidRDefault="00796155" w:rsidP="00796155">
      <w:pPr>
        <w:rPr>
          <w:rFonts w:ascii="Times New Roman" w:hAnsi="Times New Roman" w:cs="Times New Roman"/>
        </w:rPr>
      </w:pPr>
    </w:p>
    <w:p w14:paraId="395B57CA" w14:textId="77777777" w:rsidR="00796155" w:rsidRPr="002C613A" w:rsidRDefault="00796155" w:rsidP="00796155">
      <w:pPr>
        <w:rPr>
          <w:rFonts w:ascii="Times New Roman" w:hAnsi="Times New Roman" w:cs="Times New Roman"/>
        </w:rPr>
      </w:pPr>
    </w:p>
    <w:p w14:paraId="1AB61475" w14:textId="77777777" w:rsidR="00740FBF" w:rsidRPr="002C613A" w:rsidRDefault="00796155" w:rsidP="00740FBF">
      <w:pPr>
        <w:pStyle w:val="Heading1"/>
        <w:tabs>
          <w:tab w:val="left" w:pos="1680"/>
        </w:tabs>
        <w:rPr>
          <w:rFonts w:ascii="Times New Roman" w:hAnsi="Times New Roman" w:cs="Times New Roman"/>
          <w:sz w:val="24"/>
          <w:szCs w:val="24"/>
        </w:rPr>
      </w:pPr>
      <w:r w:rsidRPr="002C613A">
        <w:rPr>
          <w:rFonts w:ascii="Times New Roman" w:hAnsi="Times New Roman" w:cs="Times New Roman"/>
          <w:sz w:val="24"/>
          <w:szCs w:val="24"/>
        </w:rPr>
        <w:lastRenderedPageBreak/>
        <w:t>SYNOPSIS</w:t>
      </w:r>
    </w:p>
    <w:p w14:paraId="0DE2F9E0" w14:textId="12F9F844" w:rsidR="00740FBF" w:rsidRPr="002C613A" w:rsidRDefault="00740FBF" w:rsidP="00740FBF">
      <w:pPr>
        <w:jc w:val="both"/>
        <w:rPr>
          <w:rFonts w:ascii="Times New Roman" w:hAnsi="Times New Roman" w:cs="Times New Roman"/>
        </w:rPr>
      </w:pPr>
      <w:r w:rsidRPr="002C613A">
        <w:rPr>
          <w:rFonts w:ascii="Times New Roman" w:hAnsi="Times New Roman" w:cs="Times New Roman"/>
          <w:lang w:val="en-IN"/>
        </w:rPr>
        <w:t xml:space="preserve">The Wipro Capstone Project focuses on automating the Myntra Women Fashion Shopping module using two separate automation frameworks: Selenium WebDriver with Python </w:t>
      </w:r>
      <w:proofErr w:type="spellStart"/>
      <w:r w:rsidRPr="002C613A">
        <w:rPr>
          <w:rFonts w:ascii="Times New Roman" w:hAnsi="Times New Roman" w:cs="Times New Roman"/>
          <w:lang w:val="en-IN"/>
        </w:rPr>
        <w:t>PyTest</w:t>
      </w:r>
      <w:proofErr w:type="spellEnd"/>
      <w:r w:rsidRPr="002C613A">
        <w:rPr>
          <w:rFonts w:ascii="Times New Roman" w:hAnsi="Times New Roman" w:cs="Times New Roman"/>
          <w:lang w:val="en-IN"/>
        </w:rPr>
        <w:t xml:space="preserve"> framework and Behave BDD framework. The automation validates women category navigation, product selection, saree module navigation, filter selection, sorting functionality, </w:t>
      </w:r>
      <w:proofErr w:type="spellStart"/>
      <w:r w:rsidRPr="002C613A">
        <w:rPr>
          <w:rFonts w:ascii="Times New Roman" w:hAnsi="Times New Roman" w:cs="Times New Roman"/>
          <w:lang w:val="en-IN"/>
        </w:rPr>
        <w:t>color</w:t>
      </w:r>
      <w:proofErr w:type="spellEnd"/>
      <w:r w:rsidRPr="002C613A">
        <w:rPr>
          <w:rFonts w:ascii="Times New Roman" w:hAnsi="Times New Roman" w:cs="Times New Roman"/>
          <w:lang w:val="en-IN"/>
        </w:rPr>
        <w:t xml:space="preserve"> selection, size selection, add to bag workflow, and shopping bag validation process.</w:t>
      </w:r>
    </w:p>
    <w:p w14:paraId="42BB4DDB" w14:textId="77777777" w:rsidR="00740FBF" w:rsidRPr="002C613A" w:rsidRDefault="00740FBF" w:rsidP="00740FBF">
      <w:pPr>
        <w:jc w:val="both"/>
        <w:rPr>
          <w:rFonts w:ascii="Times New Roman" w:hAnsi="Times New Roman" w:cs="Times New Roman"/>
          <w:sz w:val="24"/>
          <w:szCs w:val="24"/>
          <w:lang w:val="en-IN"/>
        </w:rPr>
      </w:pPr>
      <w:r w:rsidRPr="002C613A">
        <w:rPr>
          <w:rFonts w:ascii="Times New Roman" w:hAnsi="Times New Roman" w:cs="Times New Roman"/>
          <w:sz w:val="24"/>
          <w:szCs w:val="24"/>
          <w:lang w:val="en-IN"/>
        </w:rPr>
        <w:t>The framework was designed using the Page Object Model (POM) architecture to improve maintainability, scalability, and code reusability. Screenshots, logs, reports, and reusable utility components were integrated to support execution tracking, reporting, and debugging.</w:t>
      </w:r>
    </w:p>
    <w:p w14:paraId="73B8E146" w14:textId="40D83D7A" w:rsidR="00740FBF" w:rsidRPr="002C613A" w:rsidRDefault="00740FBF" w:rsidP="00740FBF">
      <w:pPr>
        <w:jc w:val="both"/>
        <w:rPr>
          <w:rFonts w:ascii="Times New Roman" w:hAnsi="Times New Roman" w:cs="Times New Roman"/>
          <w:sz w:val="24"/>
          <w:szCs w:val="24"/>
          <w:lang w:val="en-IN"/>
        </w:rPr>
      </w:pPr>
      <w:r w:rsidRPr="002C613A">
        <w:rPr>
          <w:rFonts w:ascii="Times New Roman" w:hAnsi="Times New Roman" w:cs="Times New Roman"/>
          <w:sz w:val="24"/>
          <w:szCs w:val="24"/>
          <w:lang w:val="en-IN"/>
        </w:rPr>
        <w:t>The project also includes both positive and negative testing scenarios using industry-standard automation testing practices. The automation framework validates critical e-commerce functionalities and ensures accurate workflow execution across the Myntra shopping application.</w:t>
      </w:r>
    </w:p>
    <w:p w14:paraId="14E05554" w14:textId="77AE45CE" w:rsidR="00CB695A" w:rsidRPr="002C613A" w:rsidRDefault="00000000" w:rsidP="00740FBF">
      <w:pPr>
        <w:pStyle w:val="Heading1"/>
        <w:tabs>
          <w:tab w:val="left" w:pos="1680"/>
        </w:tabs>
        <w:rPr>
          <w:rFonts w:ascii="Times New Roman" w:hAnsi="Times New Roman" w:cs="Times New Roman"/>
          <w:sz w:val="24"/>
          <w:szCs w:val="24"/>
          <w:lang w:val="en-IN"/>
        </w:rPr>
      </w:pPr>
      <w:r w:rsidRPr="002C613A">
        <w:rPr>
          <w:rFonts w:ascii="Times New Roman" w:hAnsi="Times New Roman" w:cs="Times New Roman"/>
          <w:sz w:val="24"/>
          <w:szCs w:val="24"/>
        </w:rPr>
        <w:t>PROJECT DESCRIPTION</w:t>
      </w:r>
    </w:p>
    <w:p w14:paraId="31C49FC2" w14:textId="77777777" w:rsidR="00740FBF" w:rsidRPr="002C613A" w:rsidRDefault="00740FBF" w:rsidP="00740FBF">
      <w:pPr>
        <w:jc w:val="both"/>
        <w:rPr>
          <w:rFonts w:ascii="Times New Roman" w:hAnsi="Times New Roman" w:cs="Times New Roman"/>
          <w:sz w:val="24"/>
          <w:szCs w:val="24"/>
          <w:lang w:val="en-IN"/>
        </w:rPr>
      </w:pPr>
      <w:r w:rsidRPr="002C613A">
        <w:rPr>
          <w:rFonts w:ascii="Times New Roman" w:hAnsi="Times New Roman" w:cs="Times New Roman"/>
          <w:sz w:val="24"/>
          <w:szCs w:val="24"/>
          <w:lang w:val="en-IN"/>
        </w:rPr>
        <w:t xml:space="preserve">The automation framework automates the end-to-end workflow of the Myntra Women Fashion Shopping module. The framework performs women category navigation, saree product selection, filter selection, sorting validation, </w:t>
      </w:r>
      <w:proofErr w:type="spellStart"/>
      <w:r w:rsidRPr="002C613A">
        <w:rPr>
          <w:rFonts w:ascii="Times New Roman" w:hAnsi="Times New Roman" w:cs="Times New Roman"/>
          <w:sz w:val="24"/>
          <w:szCs w:val="24"/>
          <w:lang w:val="en-IN"/>
        </w:rPr>
        <w:t>color</w:t>
      </w:r>
      <w:proofErr w:type="spellEnd"/>
      <w:r w:rsidRPr="002C613A">
        <w:rPr>
          <w:rFonts w:ascii="Times New Roman" w:hAnsi="Times New Roman" w:cs="Times New Roman"/>
          <w:sz w:val="24"/>
          <w:szCs w:val="24"/>
          <w:lang w:val="en-IN"/>
        </w:rPr>
        <w:t xml:space="preserve"> selection, size selection, add to bag workflow, and shopping bag validation.</w:t>
      </w:r>
    </w:p>
    <w:p w14:paraId="5F31A3A0" w14:textId="77777777" w:rsidR="00740FBF" w:rsidRPr="002C613A" w:rsidRDefault="00740FBF" w:rsidP="00740FBF">
      <w:pPr>
        <w:jc w:val="both"/>
        <w:rPr>
          <w:rFonts w:ascii="Times New Roman" w:hAnsi="Times New Roman" w:cs="Times New Roman"/>
          <w:sz w:val="24"/>
          <w:szCs w:val="24"/>
          <w:lang w:val="en-IN"/>
        </w:rPr>
      </w:pPr>
      <w:r w:rsidRPr="002C613A">
        <w:rPr>
          <w:rFonts w:ascii="Times New Roman" w:hAnsi="Times New Roman" w:cs="Times New Roman"/>
          <w:sz w:val="24"/>
          <w:szCs w:val="24"/>
          <w:lang w:val="en-IN"/>
        </w:rPr>
        <w:t>Separate page classes were implemented for Home, Women, Saree, Filter, Product, and Cart modules using Selenium Python Page Object Model framework.</w:t>
      </w:r>
    </w:p>
    <w:p w14:paraId="0E5F1C47" w14:textId="77777777" w:rsidR="00740FBF" w:rsidRPr="002C613A" w:rsidRDefault="00740FBF" w:rsidP="00740FBF">
      <w:pPr>
        <w:jc w:val="both"/>
        <w:rPr>
          <w:rFonts w:ascii="Times New Roman" w:hAnsi="Times New Roman" w:cs="Times New Roman"/>
          <w:sz w:val="24"/>
          <w:szCs w:val="24"/>
          <w:lang w:val="en-IN"/>
        </w:rPr>
      </w:pPr>
      <w:r w:rsidRPr="002C613A">
        <w:rPr>
          <w:rFonts w:ascii="Times New Roman" w:hAnsi="Times New Roman" w:cs="Times New Roman"/>
          <w:sz w:val="24"/>
          <w:szCs w:val="24"/>
          <w:lang w:val="en-IN"/>
        </w:rPr>
        <w:t>The project also includes Behave BDD implementation where business scenarios are written in Gherkin syntax and integrated with Selenium automation scripts.</w:t>
      </w:r>
    </w:p>
    <w:p w14:paraId="2C83774C" w14:textId="29516719" w:rsidR="00667BB9" w:rsidRPr="002C613A" w:rsidRDefault="0042259F" w:rsidP="0042259F">
      <w:pPr>
        <w:pStyle w:val="Heading1"/>
        <w:spacing w:line="240" w:lineRule="auto"/>
        <w:rPr>
          <w:rFonts w:ascii="Times New Roman" w:hAnsi="Times New Roman" w:cs="Times New Roman"/>
        </w:rPr>
      </w:pPr>
      <w:r w:rsidRPr="002C613A">
        <w:rPr>
          <w:rFonts w:ascii="Times New Roman" w:hAnsi="Times New Roman" w:cs="Times New Roman"/>
        </w:rPr>
        <w:t xml:space="preserve">                </w:t>
      </w:r>
      <w:r w:rsidR="00667BB9" w:rsidRPr="002C613A">
        <w:rPr>
          <w:rFonts w:ascii="Times New Roman" w:hAnsi="Times New Roman" w:cs="Times New Roman"/>
        </w:rPr>
        <w:t>SELENIUM PYTEST FRAMEWORK</w:t>
      </w:r>
    </w:p>
    <w:p w14:paraId="2197E9E5" w14:textId="0CEE496C" w:rsidR="00CB695A" w:rsidRPr="002C613A" w:rsidRDefault="00000000" w:rsidP="00667BB9">
      <w:pPr>
        <w:pStyle w:val="Heading1"/>
        <w:spacing w:line="240" w:lineRule="auto"/>
        <w:rPr>
          <w:rFonts w:ascii="Times New Roman" w:hAnsi="Times New Roman" w:cs="Times New Roman"/>
          <w:sz w:val="22"/>
          <w:szCs w:val="22"/>
        </w:rPr>
      </w:pPr>
      <w:r w:rsidRPr="002C613A">
        <w:rPr>
          <w:rFonts w:ascii="Times New Roman" w:hAnsi="Times New Roman" w:cs="Times New Roman"/>
          <w:sz w:val="22"/>
          <w:szCs w:val="22"/>
        </w:rPr>
        <w:t>TEST STRATEGY</w:t>
      </w:r>
    </w:p>
    <w:p w14:paraId="105DE80E" w14:textId="77777777" w:rsidR="00C36BA6" w:rsidRPr="002C613A" w:rsidRDefault="00000000">
      <w:pPr>
        <w:rPr>
          <w:rFonts w:ascii="Times New Roman" w:hAnsi="Times New Roman" w:cs="Times New Roman"/>
          <w:sz w:val="24"/>
          <w:szCs w:val="24"/>
        </w:rPr>
      </w:pPr>
      <w:r w:rsidRPr="002C613A">
        <w:rPr>
          <w:rFonts w:ascii="Times New Roman" w:hAnsi="Times New Roman" w:cs="Times New Roman"/>
          <w:sz w:val="24"/>
          <w:szCs w:val="24"/>
        </w:rPr>
        <w:t xml:space="preserve">The project uses Selenium WebDriver with Python </w:t>
      </w:r>
      <w:proofErr w:type="spellStart"/>
      <w:r w:rsidRPr="002C613A">
        <w:rPr>
          <w:rFonts w:ascii="Times New Roman" w:hAnsi="Times New Roman" w:cs="Times New Roman"/>
          <w:sz w:val="24"/>
          <w:szCs w:val="24"/>
        </w:rPr>
        <w:t>PyTest</w:t>
      </w:r>
      <w:proofErr w:type="spellEnd"/>
      <w:r w:rsidRPr="002C613A">
        <w:rPr>
          <w:rFonts w:ascii="Times New Roman" w:hAnsi="Times New Roman" w:cs="Times New Roman"/>
          <w:sz w:val="24"/>
          <w:szCs w:val="24"/>
        </w:rPr>
        <w:t xml:space="preserve"> framework for automation testing. The framework supports:</w:t>
      </w:r>
    </w:p>
    <w:p w14:paraId="1F72D4B9" w14:textId="77777777" w:rsidR="00C36BA6" w:rsidRPr="002C613A" w:rsidRDefault="00000000" w:rsidP="00C36BA6">
      <w:pPr>
        <w:pStyle w:val="ListParagraph"/>
        <w:numPr>
          <w:ilvl w:val="0"/>
          <w:numId w:val="10"/>
        </w:numPr>
        <w:rPr>
          <w:rFonts w:ascii="Times New Roman" w:hAnsi="Times New Roman" w:cs="Times New Roman"/>
          <w:sz w:val="24"/>
          <w:szCs w:val="24"/>
        </w:rPr>
      </w:pPr>
      <w:r w:rsidRPr="002C613A">
        <w:rPr>
          <w:rFonts w:ascii="Times New Roman" w:hAnsi="Times New Roman" w:cs="Times New Roman"/>
          <w:sz w:val="24"/>
          <w:szCs w:val="24"/>
        </w:rPr>
        <w:t>End-to-End Testing</w:t>
      </w:r>
    </w:p>
    <w:p w14:paraId="3C4CF5C0" w14:textId="77777777" w:rsidR="00C36BA6" w:rsidRPr="002C613A" w:rsidRDefault="00000000" w:rsidP="00C36BA6">
      <w:pPr>
        <w:pStyle w:val="ListParagraph"/>
        <w:numPr>
          <w:ilvl w:val="0"/>
          <w:numId w:val="10"/>
        </w:numPr>
        <w:rPr>
          <w:rFonts w:ascii="Times New Roman" w:hAnsi="Times New Roman" w:cs="Times New Roman"/>
          <w:sz w:val="24"/>
          <w:szCs w:val="24"/>
        </w:rPr>
      </w:pPr>
      <w:r w:rsidRPr="002C613A">
        <w:rPr>
          <w:rFonts w:ascii="Times New Roman" w:hAnsi="Times New Roman" w:cs="Times New Roman"/>
          <w:sz w:val="24"/>
          <w:szCs w:val="24"/>
        </w:rPr>
        <w:t>Positive Testing</w:t>
      </w:r>
    </w:p>
    <w:p w14:paraId="2ABAE7CF" w14:textId="77777777" w:rsidR="00C36BA6" w:rsidRPr="002C613A" w:rsidRDefault="00000000" w:rsidP="00C36BA6">
      <w:pPr>
        <w:pStyle w:val="ListParagraph"/>
        <w:numPr>
          <w:ilvl w:val="0"/>
          <w:numId w:val="10"/>
        </w:numPr>
        <w:rPr>
          <w:rFonts w:ascii="Times New Roman" w:hAnsi="Times New Roman" w:cs="Times New Roman"/>
          <w:sz w:val="24"/>
          <w:szCs w:val="24"/>
        </w:rPr>
      </w:pPr>
      <w:r w:rsidRPr="002C613A">
        <w:rPr>
          <w:rFonts w:ascii="Times New Roman" w:hAnsi="Times New Roman" w:cs="Times New Roman"/>
          <w:sz w:val="24"/>
          <w:szCs w:val="24"/>
        </w:rPr>
        <w:t>Negative Testing</w:t>
      </w:r>
    </w:p>
    <w:p w14:paraId="47098501" w14:textId="77777777" w:rsidR="00C36BA6" w:rsidRPr="002C613A" w:rsidRDefault="00000000" w:rsidP="00C36BA6">
      <w:pPr>
        <w:pStyle w:val="ListParagraph"/>
        <w:numPr>
          <w:ilvl w:val="0"/>
          <w:numId w:val="10"/>
        </w:numPr>
        <w:rPr>
          <w:rFonts w:ascii="Times New Roman" w:hAnsi="Times New Roman" w:cs="Times New Roman"/>
          <w:sz w:val="24"/>
          <w:szCs w:val="24"/>
        </w:rPr>
      </w:pPr>
      <w:r w:rsidRPr="002C613A">
        <w:rPr>
          <w:rFonts w:ascii="Times New Roman" w:hAnsi="Times New Roman" w:cs="Times New Roman"/>
          <w:sz w:val="24"/>
          <w:szCs w:val="24"/>
        </w:rPr>
        <w:t>Data-Driven Testing</w:t>
      </w:r>
    </w:p>
    <w:p w14:paraId="7D0BF47E" w14:textId="77777777" w:rsidR="00C36BA6" w:rsidRPr="002C613A" w:rsidRDefault="00000000" w:rsidP="00C36BA6">
      <w:pPr>
        <w:rPr>
          <w:rFonts w:ascii="Times New Roman" w:hAnsi="Times New Roman" w:cs="Times New Roman"/>
          <w:sz w:val="24"/>
          <w:szCs w:val="24"/>
        </w:rPr>
      </w:pPr>
      <w:r w:rsidRPr="002C613A">
        <w:rPr>
          <w:rFonts w:ascii="Times New Roman" w:hAnsi="Times New Roman" w:cs="Times New Roman"/>
          <w:b/>
          <w:bCs/>
          <w:sz w:val="24"/>
          <w:szCs w:val="24"/>
        </w:rPr>
        <w:t>Tools Used:</w:t>
      </w:r>
    </w:p>
    <w:p w14:paraId="01D8ABA6" w14:textId="77777777" w:rsidR="00C36BA6" w:rsidRPr="002C613A" w:rsidRDefault="00000000" w:rsidP="00C36BA6">
      <w:pPr>
        <w:pStyle w:val="ListParagraph"/>
        <w:numPr>
          <w:ilvl w:val="0"/>
          <w:numId w:val="10"/>
        </w:numPr>
        <w:rPr>
          <w:rFonts w:ascii="Times New Roman" w:hAnsi="Times New Roman" w:cs="Times New Roman"/>
          <w:sz w:val="24"/>
          <w:szCs w:val="24"/>
        </w:rPr>
      </w:pPr>
      <w:r w:rsidRPr="002C613A">
        <w:rPr>
          <w:rFonts w:ascii="Times New Roman" w:hAnsi="Times New Roman" w:cs="Times New Roman"/>
          <w:sz w:val="24"/>
          <w:szCs w:val="24"/>
        </w:rPr>
        <w:lastRenderedPageBreak/>
        <w:t>Selenium WebDriver</w:t>
      </w:r>
    </w:p>
    <w:p w14:paraId="058CF94B" w14:textId="77777777" w:rsidR="00C36BA6" w:rsidRPr="002C613A" w:rsidRDefault="00000000" w:rsidP="00C36BA6">
      <w:pPr>
        <w:pStyle w:val="ListParagraph"/>
        <w:numPr>
          <w:ilvl w:val="0"/>
          <w:numId w:val="10"/>
        </w:numPr>
        <w:rPr>
          <w:rFonts w:ascii="Times New Roman" w:hAnsi="Times New Roman" w:cs="Times New Roman"/>
          <w:sz w:val="24"/>
          <w:szCs w:val="24"/>
        </w:rPr>
      </w:pPr>
      <w:proofErr w:type="spellStart"/>
      <w:r w:rsidRPr="002C613A">
        <w:rPr>
          <w:rFonts w:ascii="Times New Roman" w:hAnsi="Times New Roman" w:cs="Times New Roman"/>
          <w:sz w:val="24"/>
          <w:szCs w:val="24"/>
        </w:rPr>
        <w:t>PyTest</w:t>
      </w:r>
      <w:proofErr w:type="spellEnd"/>
    </w:p>
    <w:p w14:paraId="7E5DAC51" w14:textId="77777777" w:rsidR="00C36BA6" w:rsidRPr="002C613A" w:rsidRDefault="00000000" w:rsidP="00C36BA6">
      <w:pPr>
        <w:pStyle w:val="ListParagraph"/>
        <w:numPr>
          <w:ilvl w:val="0"/>
          <w:numId w:val="10"/>
        </w:numPr>
        <w:rPr>
          <w:rFonts w:ascii="Times New Roman" w:hAnsi="Times New Roman" w:cs="Times New Roman"/>
          <w:sz w:val="24"/>
          <w:szCs w:val="24"/>
        </w:rPr>
      </w:pPr>
      <w:r w:rsidRPr="002C613A">
        <w:rPr>
          <w:rFonts w:ascii="Times New Roman" w:hAnsi="Times New Roman" w:cs="Times New Roman"/>
          <w:sz w:val="24"/>
          <w:szCs w:val="24"/>
        </w:rPr>
        <w:t>Allure Reports</w:t>
      </w:r>
    </w:p>
    <w:p w14:paraId="779B23B5" w14:textId="49CCE4DB" w:rsidR="005702BE" w:rsidRPr="002C613A" w:rsidRDefault="00000000" w:rsidP="00B704B4">
      <w:pPr>
        <w:pStyle w:val="ListParagraph"/>
        <w:numPr>
          <w:ilvl w:val="0"/>
          <w:numId w:val="10"/>
        </w:numPr>
        <w:rPr>
          <w:rFonts w:ascii="Times New Roman" w:hAnsi="Times New Roman" w:cs="Times New Roman"/>
          <w:sz w:val="24"/>
          <w:szCs w:val="24"/>
        </w:rPr>
      </w:pPr>
      <w:r w:rsidRPr="002C613A">
        <w:rPr>
          <w:rFonts w:ascii="Times New Roman" w:hAnsi="Times New Roman" w:cs="Times New Roman"/>
          <w:sz w:val="24"/>
          <w:szCs w:val="24"/>
        </w:rPr>
        <w:t>Logging Module</w:t>
      </w:r>
    </w:p>
    <w:p w14:paraId="5976193C" w14:textId="77777777" w:rsidR="00CB695A" w:rsidRPr="002C613A" w:rsidRDefault="00000000">
      <w:pPr>
        <w:pStyle w:val="Heading1"/>
        <w:rPr>
          <w:rFonts w:ascii="Times New Roman" w:hAnsi="Times New Roman" w:cs="Times New Roman"/>
          <w:sz w:val="24"/>
          <w:szCs w:val="24"/>
        </w:rPr>
      </w:pPr>
      <w:r w:rsidRPr="002C613A">
        <w:rPr>
          <w:rFonts w:ascii="Times New Roman" w:hAnsi="Times New Roman" w:cs="Times New Roman"/>
          <w:sz w:val="24"/>
          <w:szCs w:val="24"/>
        </w:rPr>
        <w:t>TEST ENVIRONMENT</w:t>
      </w:r>
    </w:p>
    <w:p w14:paraId="1F6BBEA0" w14:textId="77777777" w:rsidR="00CC41CC" w:rsidRPr="002C613A" w:rsidRDefault="00CC41CC" w:rsidP="00CC41CC">
      <w:pPr>
        <w:rPr>
          <w:rFonts w:ascii="Times New Roman" w:hAnsi="Times New Roman" w:cs="Times New Roman"/>
        </w:rPr>
      </w:pPr>
    </w:p>
    <w:tbl>
      <w:tblPr>
        <w:tblStyle w:val="TableGrid"/>
        <w:tblW w:w="8548" w:type="dxa"/>
        <w:tblLook w:val="04A0" w:firstRow="1" w:lastRow="0" w:firstColumn="1" w:lastColumn="0" w:noHBand="0" w:noVBand="1"/>
      </w:tblPr>
      <w:tblGrid>
        <w:gridCol w:w="4274"/>
        <w:gridCol w:w="4274"/>
      </w:tblGrid>
      <w:tr w:rsidR="00C36BA6" w:rsidRPr="002C613A" w14:paraId="21F06491" w14:textId="77777777" w:rsidTr="00B704B4">
        <w:trPr>
          <w:trHeight w:val="868"/>
        </w:trPr>
        <w:tc>
          <w:tcPr>
            <w:tcW w:w="4274" w:type="dxa"/>
            <w:shd w:val="clear" w:color="auto" w:fill="DBE5F1" w:themeFill="accent1" w:themeFillTint="33"/>
          </w:tcPr>
          <w:p w14:paraId="0DFB22B5" w14:textId="39C59D7D" w:rsidR="00C36BA6" w:rsidRPr="002C613A" w:rsidRDefault="00C36BA6" w:rsidP="00C36BA6">
            <w:pPr>
              <w:rPr>
                <w:rFonts w:ascii="Times New Roman" w:hAnsi="Times New Roman" w:cs="Times New Roman"/>
              </w:rPr>
            </w:pPr>
            <w:r w:rsidRPr="002C613A">
              <w:rPr>
                <w:rFonts w:ascii="Times New Roman" w:hAnsi="Times New Roman" w:cs="Times New Roman"/>
                <w:b/>
                <w:bCs/>
                <w:sz w:val="24"/>
                <w:szCs w:val="24"/>
              </w:rPr>
              <w:t>Operating System</w:t>
            </w:r>
          </w:p>
        </w:tc>
        <w:tc>
          <w:tcPr>
            <w:tcW w:w="4274" w:type="dxa"/>
          </w:tcPr>
          <w:p w14:paraId="766F2BCE" w14:textId="35BCFEF3" w:rsidR="00C36BA6" w:rsidRPr="002C613A" w:rsidRDefault="00C36BA6" w:rsidP="00C36BA6">
            <w:pPr>
              <w:rPr>
                <w:rFonts w:ascii="Times New Roman" w:hAnsi="Times New Roman" w:cs="Times New Roman"/>
              </w:rPr>
            </w:pPr>
            <w:r w:rsidRPr="002C613A">
              <w:rPr>
                <w:rFonts w:ascii="Times New Roman" w:hAnsi="Times New Roman" w:cs="Times New Roman"/>
                <w:sz w:val="24"/>
                <w:szCs w:val="24"/>
              </w:rPr>
              <w:t>Windows 1</w:t>
            </w:r>
            <w:r w:rsidR="002C613A">
              <w:rPr>
                <w:rFonts w:ascii="Times New Roman" w:hAnsi="Times New Roman" w:cs="Times New Roman"/>
                <w:sz w:val="24"/>
                <w:szCs w:val="24"/>
              </w:rPr>
              <w:t>1</w:t>
            </w:r>
          </w:p>
        </w:tc>
      </w:tr>
      <w:tr w:rsidR="00C36BA6" w:rsidRPr="002C613A" w14:paraId="498166BF" w14:textId="77777777" w:rsidTr="00B704B4">
        <w:trPr>
          <w:trHeight w:val="834"/>
        </w:trPr>
        <w:tc>
          <w:tcPr>
            <w:tcW w:w="4274" w:type="dxa"/>
            <w:shd w:val="clear" w:color="auto" w:fill="DBE5F1" w:themeFill="accent1" w:themeFillTint="33"/>
          </w:tcPr>
          <w:p w14:paraId="1E4EC35A" w14:textId="2097AE40" w:rsidR="00C36BA6" w:rsidRPr="002C613A" w:rsidRDefault="00C36BA6" w:rsidP="00C36BA6">
            <w:pPr>
              <w:rPr>
                <w:rFonts w:ascii="Times New Roman" w:hAnsi="Times New Roman" w:cs="Times New Roman"/>
              </w:rPr>
            </w:pPr>
            <w:r w:rsidRPr="002C613A">
              <w:rPr>
                <w:rFonts w:ascii="Times New Roman" w:hAnsi="Times New Roman" w:cs="Times New Roman"/>
                <w:b/>
                <w:bCs/>
                <w:sz w:val="24"/>
                <w:szCs w:val="24"/>
              </w:rPr>
              <w:t>IDE</w:t>
            </w:r>
          </w:p>
        </w:tc>
        <w:tc>
          <w:tcPr>
            <w:tcW w:w="4274" w:type="dxa"/>
          </w:tcPr>
          <w:p w14:paraId="4EA921C5" w14:textId="0A0B36EC" w:rsidR="00C36BA6" w:rsidRPr="002C613A" w:rsidRDefault="00C36BA6" w:rsidP="00C36BA6">
            <w:pPr>
              <w:rPr>
                <w:rFonts w:ascii="Times New Roman" w:hAnsi="Times New Roman" w:cs="Times New Roman"/>
              </w:rPr>
            </w:pPr>
            <w:r w:rsidRPr="002C613A">
              <w:rPr>
                <w:rFonts w:ascii="Times New Roman" w:hAnsi="Times New Roman" w:cs="Times New Roman"/>
                <w:sz w:val="24"/>
                <w:szCs w:val="24"/>
              </w:rPr>
              <w:t xml:space="preserve">PyCharm </w:t>
            </w:r>
            <w:r w:rsidRPr="002C613A">
              <w:rPr>
                <w:rFonts w:ascii="Times New Roman" w:hAnsi="Times New Roman" w:cs="Times New Roman"/>
                <w:sz w:val="24"/>
                <w:szCs w:val="24"/>
                <w:lang w:val="en-IN"/>
              </w:rPr>
              <w:t>Unified Product</w:t>
            </w:r>
          </w:p>
        </w:tc>
      </w:tr>
      <w:tr w:rsidR="00C36BA6" w:rsidRPr="002C613A" w14:paraId="26C0859D" w14:textId="77777777" w:rsidTr="00B704B4">
        <w:trPr>
          <w:trHeight w:val="868"/>
        </w:trPr>
        <w:tc>
          <w:tcPr>
            <w:tcW w:w="4274" w:type="dxa"/>
            <w:shd w:val="clear" w:color="auto" w:fill="DBE5F1" w:themeFill="accent1" w:themeFillTint="33"/>
          </w:tcPr>
          <w:p w14:paraId="044F819C" w14:textId="06022991" w:rsidR="00C36BA6" w:rsidRPr="002C613A" w:rsidRDefault="00C36BA6" w:rsidP="00C36BA6">
            <w:pPr>
              <w:rPr>
                <w:rFonts w:ascii="Times New Roman" w:hAnsi="Times New Roman" w:cs="Times New Roman"/>
              </w:rPr>
            </w:pPr>
            <w:r w:rsidRPr="002C613A">
              <w:rPr>
                <w:rFonts w:ascii="Times New Roman" w:hAnsi="Times New Roman" w:cs="Times New Roman"/>
                <w:b/>
                <w:bCs/>
                <w:sz w:val="24"/>
                <w:szCs w:val="24"/>
              </w:rPr>
              <w:t>Browser</w:t>
            </w:r>
          </w:p>
        </w:tc>
        <w:tc>
          <w:tcPr>
            <w:tcW w:w="4274" w:type="dxa"/>
          </w:tcPr>
          <w:p w14:paraId="792BF770" w14:textId="675BBB85" w:rsidR="00C36BA6" w:rsidRPr="002C613A" w:rsidRDefault="00C36BA6" w:rsidP="00C36BA6">
            <w:pPr>
              <w:rPr>
                <w:rFonts w:ascii="Times New Roman" w:hAnsi="Times New Roman" w:cs="Times New Roman"/>
              </w:rPr>
            </w:pPr>
            <w:r w:rsidRPr="002C613A">
              <w:rPr>
                <w:rFonts w:ascii="Times New Roman" w:hAnsi="Times New Roman" w:cs="Times New Roman"/>
                <w:sz w:val="24"/>
                <w:szCs w:val="24"/>
              </w:rPr>
              <w:t>Google Chrome</w:t>
            </w:r>
            <w:r w:rsidR="00C25566" w:rsidRPr="002C613A">
              <w:rPr>
                <w:rFonts w:ascii="Times New Roman" w:hAnsi="Times New Roman" w:cs="Times New Roman"/>
                <w:sz w:val="24"/>
                <w:szCs w:val="24"/>
              </w:rPr>
              <w:t xml:space="preserve"> (or) Edge</w:t>
            </w:r>
          </w:p>
        </w:tc>
      </w:tr>
      <w:tr w:rsidR="00C36BA6" w:rsidRPr="002C613A" w14:paraId="40350D8E" w14:textId="77777777" w:rsidTr="00B704B4">
        <w:trPr>
          <w:trHeight w:val="868"/>
        </w:trPr>
        <w:tc>
          <w:tcPr>
            <w:tcW w:w="4274" w:type="dxa"/>
            <w:shd w:val="clear" w:color="auto" w:fill="DBE5F1" w:themeFill="accent1" w:themeFillTint="33"/>
          </w:tcPr>
          <w:p w14:paraId="35BED64A" w14:textId="4E55C7D8" w:rsidR="00C36BA6" w:rsidRPr="002C613A" w:rsidRDefault="00C36BA6" w:rsidP="00C36BA6">
            <w:pPr>
              <w:rPr>
                <w:rFonts w:ascii="Times New Roman" w:hAnsi="Times New Roman" w:cs="Times New Roman"/>
                <w:b/>
                <w:bCs/>
                <w:sz w:val="24"/>
                <w:szCs w:val="24"/>
              </w:rPr>
            </w:pPr>
            <w:r w:rsidRPr="002C613A">
              <w:rPr>
                <w:rFonts w:ascii="Times New Roman" w:hAnsi="Times New Roman" w:cs="Times New Roman"/>
                <w:b/>
                <w:bCs/>
                <w:sz w:val="24"/>
                <w:szCs w:val="24"/>
              </w:rPr>
              <w:t>Framework</w:t>
            </w:r>
          </w:p>
        </w:tc>
        <w:tc>
          <w:tcPr>
            <w:tcW w:w="4274" w:type="dxa"/>
          </w:tcPr>
          <w:p w14:paraId="752FA760" w14:textId="5DB0DB2F" w:rsidR="00C36BA6" w:rsidRPr="002C613A" w:rsidRDefault="00C36BA6" w:rsidP="00C36BA6">
            <w:pPr>
              <w:rPr>
                <w:rFonts w:ascii="Times New Roman" w:hAnsi="Times New Roman" w:cs="Times New Roman"/>
                <w:sz w:val="24"/>
                <w:szCs w:val="24"/>
              </w:rPr>
            </w:pPr>
            <w:r w:rsidRPr="002C613A">
              <w:rPr>
                <w:rFonts w:ascii="Times New Roman" w:hAnsi="Times New Roman" w:cs="Times New Roman"/>
                <w:sz w:val="24"/>
                <w:szCs w:val="24"/>
              </w:rPr>
              <w:t xml:space="preserve">Selenium WebDriver + </w:t>
            </w:r>
            <w:proofErr w:type="spellStart"/>
            <w:r w:rsidRPr="002C613A">
              <w:rPr>
                <w:rFonts w:ascii="Times New Roman" w:hAnsi="Times New Roman" w:cs="Times New Roman"/>
                <w:sz w:val="24"/>
                <w:szCs w:val="24"/>
              </w:rPr>
              <w:t>PyTest</w:t>
            </w:r>
            <w:proofErr w:type="spellEnd"/>
          </w:p>
        </w:tc>
      </w:tr>
      <w:tr w:rsidR="00C36BA6" w:rsidRPr="002C613A" w14:paraId="5D37BEFA" w14:textId="77777777" w:rsidTr="00B704B4">
        <w:trPr>
          <w:trHeight w:val="834"/>
        </w:trPr>
        <w:tc>
          <w:tcPr>
            <w:tcW w:w="4274" w:type="dxa"/>
            <w:shd w:val="clear" w:color="auto" w:fill="DBE5F1" w:themeFill="accent1" w:themeFillTint="33"/>
          </w:tcPr>
          <w:p w14:paraId="7CC4F631" w14:textId="046DB6F2" w:rsidR="00C36BA6" w:rsidRPr="002C613A" w:rsidRDefault="00C36BA6" w:rsidP="00C36BA6">
            <w:pPr>
              <w:rPr>
                <w:rFonts w:ascii="Times New Roman" w:hAnsi="Times New Roman" w:cs="Times New Roman"/>
                <w:b/>
                <w:bCs/>
                <w:sz w:val="24"/>
                <w:szCs w:val="24"/>
              </w:rPr>
            </w:pPr>
            <w:r w:rsidRPr="002C613A">
              <w:rPr>
                <w:rFonts w:ascii="Times New Roman" w:hAnsi="Times New Roman" w:cs="Times New Roman"/>
                <w:b/>
                <w:bCs/>
                <w:sz w:val="24"/>
                <w:szCs w:val="24"/>
              </w:rPr>
              <w:t>Design Pattern</w:t>
            </w:r>
          </w:p>
        </w:tc>
        <w:tc>
          <w:tcPr>
            <w:tcW w:w="4274" w:type="dxa"/>
          </w:tcPr>
          <w:p w14:paraId="2B259E54" w14:textId="0B48F27A" w:rsidR="00C36BA6" w:rsidRPr="002C613A" w:rsidRDefault="00C36BA6" w:rsidP="00C36BA6">
            <w:pPr>
              <w:rPr>
                <w:rFonts w:ascii="Times New Roman" w:hAnsi="Times New Roman" w:cs="Times New Roman"/>
                <w:sz w:val="24"/>
                <w:szCs w:val="24"/>
              </w:rPr>
            </w:pPr>
            <w:r w:rsidRPr="002C613A">
              <w:rPr>
                <w:rFonts w:ascii="Times New Roman" w:hAnsi="Times New Roman" w:cs="Times New Roman"/>
                <w:sz w:val="24"/>
                <w:szCs w:val="24"/>
              </w:rPr>
              <w:t>Page Object Model (POM)</w:t>
            </w:r>
          </w:p>
        </w:tc>
      </w:tr>
      <w:tr w:rsidR="00C36BA6" w:rsidRPr="002C613A" w14:paraId="3BB0B071" w14:textId="77777777" w:rsidTr="00B704B4">
        <w:trPr>
          <w:trHeight w:val="834"/>
        </w:trPr>
        <w:tc>
          <w:tcPr>
            <w:tcW w:w="4274" w:type="dxa"/>
            <w:shd w:val="clear" w:color="auto" w:fill="DBE5F1" w:themeFill="accent1" w:themeFillTint="33"/>
          </w:tcPr>
          <w:p w14:paraId="33BAC41E" w14:textId="416C7582" w:rsidR="00C36BA6" w:rsidRPr="002C613A" w:rsidRDefault="00C36BA6" w:rsidP="00C36BA6">
            <w:pPr>
              <w:rPr>
                <w:rFonts w:ascii="Times New Roman" w:hAnsi="Times New Roman" w:cs="Times New Roman"/>
                <w:b/>
                <w:bCs/>
                <w:sz w:val="24"/>
                <w:szCs w:val="24"/>
              </w:rPr>
            </w:pPr>
            <w:r w:rsidRPr="002C613A">
              <w:rPr>
                <w:rFonts w:ascii="Times New Roman" w:hAnsi="Times New Roman" w:cs="Times New Roman"/>
                <w:b/>
                <w:bCs/>
                <w:sz w:val="24"/>
                <w:szCs w:val="24"/>
              </w:rPr>
              <w:t>Reporting Tool</w:t>
            </w:r>
          </w:p>
        </w:tc>
        <w:tc>
          <w:tcPr>
            <w:tcW w:w="4274" w:type="dxa"/>
          </w:tcPr>
          <w:p w14:paraId="1F0270DE" w14:textId="0254FBB4" w:rsidR="00C36BA6" w:rsidRPr="002C613A" w:rsidRDefault="00C36BA6" w:rsidP="00C36BA6">
            <w:pPr>
              <w:rPr>
                <w:rFonts w:ascii="Times New Roman" w:hAnsi="Times New Roman" w:cs="Times New Roman"/>
                <w:sz w:val="24"/>
                <w:szCs w:val="24"/>
              </w:rPr>
            </w:pPr>
            <w:r w:rsidRPr="002C613A">
              <w:rPr>
                <w:rFonts w:ascii="Times New Roman" w:hAnsi="Times New Roman" w:cs="Times New Roman"/>
                <w:sz w:val="24"/>
                <w:szCs w:val="24"/>
              </w:rPr>
              <w:t>Allure Reports</w:t>
            </w:r>
          </w:p>
        </w:tc>
      </w:tr>
    </w:tbl>
    <w:p w14:paraId="0EBCCD70" w14:textId="1588B0A7" w:rsidR="00C36BA6" w:rsidRPr="002C613A" w:rsidRDefault="00C36BA6">
      <w:pPr>
        <w:pStyle w:val="Heading1"/>
        <w:rPr>
          <w:rFonts w:ascii="Times New Roman" w:hAnsi="Times New Roman" w:cs="Times New Roman"/>
          <w:sz w:val="24"/>
          <w:szCs w:val="24"/>
          <w:lang w:val="en-IN"/>
        </w:rPr>
      </w:pPr>
      <w:r w:rsidRPr="002C613A">
        <w:rPr>
          <w:rFonts w:ascii="Times New Roman" w:hAnsi="Times New Roman" w:cs="Times New Roman"/>
          <w:sz w:val="24"/>
          <w:szCs w:val="24"/>
          <w:lang w:val="en-IN"/>
        </w:rPr>
        <w:t>FRAMEWORK ARCHITECTURE</w:t>
      </w:r>
    </w:p>
    <w:p w14:paraId="75930E63" w14:textId="082EE49B" w:rsidR="004012FC" w:rsidRPr="002C613A" w:rsidRDefault="004012FC" w:rsidP="00B704B4">
      <w:pPr>
        <w:spacing w:line="240" w:lineRule="auto"/>
        <w:rPr>
          <w:rFonts w:ascii="Times New Roman" w:hAnsi="Times New Roman" w:cs="Times New Roman"/>
          <w:lang w:val="en-IN"/>
        </w:rPr>
      </w:pPr>
      <w:r w:rsidRPr="002C613A">
        <w:rPr>
          <w:rFonts w:ascii="Times New Roman" w:hAnsi="Times New Roman" w:cs="Times New Roman"/>
        </w:rPr>
        <w:t>Myntra</w:t>
      </w:r>
      <w:r w:rsidR="002C613A">
        <w:rPr>
          <w:rFonts w:ascii="Times New Roman" w:hAnsi="Times New Roman" w:cs="Times New Roman"/>
        </w:rPr>
        <w:t xml:space="preserve"> </w:t>
      </w:r>
      <w:r w:rsidRPr="002C613A">
        <w:rPr>
          <w:rFonts w:ascii="Times New Roman" w:hAnsi="Times New Roman" w:cs="Times New Roman"/>
        </w:rPr>
        <w:t>Women</w:t>
      </w:r>
      <w:r w:rsidR="002C613A">
        <w:rPr>
          <w:rFonts w:ascii="Times New Roman" w:hAnsi="Times New Roman" w:cs="Times New Roman"/>
        </w:rPr>
        <w:t xml:space="preserve"> </w:t>
      </w:r>
      <w:r w:rsidRPr="002C613A">
        <w:rPr>
          <w:rFonts w:ascii="Times New Roman" w:hAnsi="Times New Roman" w:cs="Times New Roman"/>
        </w:rPr>
        <w:t>Automation</w:t>
      </w:r>
    </w:p>
    <w:p w14:paraId="1F2610AF" w14:textId="15E7B839" w:rsidR="00B704B4" w:rsidRPr="002C613A" w:rsidRDefault="00B704B4" w:rsidP="00B704B4">
      <w:pPr>
        <w:spacing w:line="240" w:lineRule="auto"/>
        <w:rPr>
          <w:rFonts w:ascii="Times New Roman" w:hAnsi="Times New Roman" w:cs="Times New Roman"/>
          <w:lang w:val="en-IN"/>
        </w:rPr>
      </w:pPr>
      <w:r w:rsidRPr="002C613A">
        <w:rPr>
          <w:rFonts w:ascii="Times New Roman" w:hAnsi="Times New Roman" w:cs="Times New Roman"/>
          <w:lang w:val="en-IN"/>
        </w:rPr>
        <w:t>├── config</w:t>
      </w:r>
    </w:p>
    <w:p w14:paraId="125ADC39" w14:textId="77777777" w:rsidR="00B704B4" w:rsidRPr="002C613A" w:rsidRDefault="00B704B4" w:rsidP="00B704B4">
      <w:pPr>
        <w:spacing w:line="240" w:lineRule="auto"/>
        <w:rPr>
          <w:rFonts w:ascii="Times New Roman" w:hAnsi="Times New Roman" w:cs="Times New Roman"/>
          <w:lang w:val="en-IN"/>
        </w:rPr>
      </w:pPr>
      <w:r w:rsidRPr="002C613A">
        <w:rPr>
          <w:rFonts w:ascii="Times New Roman" w:hAnsi="Times New Roman" w:cs="Times New Roman"/>
          <w:lang w:val="en-IN"/>
        </w:rPr>
        <w:t>├── logs</w:t>
      </w:r>
    </w:p>
    <w:p w14:paraId="42BF3798" w14:textId="77777777" w:rsidR="00B704B4" w:rsidRPr="002C613A" w:rsidRDefault="00B704B4" w:rsidP="00B704B4">
      <w:pPr>
        <w:spacing w:line="240" w:lineRule="auto"/>
        <w:rPr>
          <w:rFonts w:ascii="Times New Roman" w:hAnsi="Times New Roman" w:cs="Times New Roman"/>
          <w:lang w:val="en-IN"/>
        </w:rPr>
      </w:pPr>
      <w:r w:rsidRPr="002C613A">
        <w:rPr>
          <w:rFonts w:ascii="Times New Roman" w:hAnsi="Times New Roman" w:cs="Times New Roman"/>
          <w:lang w:val="en-IN"/>
        </w:rPr>
        <w:t>├── pages</w:t>
      </w:r>
    </w:p>
    <w:p w14:paraId="3CC4A799" w14:textId="77777777" w:rsidR="00B704B4" w:rsidRPr="002C613A" w:rsidRDefault="00B704B4" w:rsidP="00B704B4">
      <w:pPr>
        <w:spacing w:line="240" w:lineRule="auto"/>
        <w:rPr>
          <w:rFonts w:ascii="Times New Roman" w:hAnsi="Times New Roman" w:cs="Times New Roman"/>
          <w:lang w:val="en-IN"/>
        </w:rPr>
      </w:pPr>
      <w:r w:rsidRPr="002C613A">
        <w:rPr>
          <w:rFonts w:ascii="Times New Roman" w:hAnsi="Times New Roman" w:cs="Times New Roman"/>
          <w:lang w:val="en-IN"/>
        </w:rPr>
        <w:t>├── reports</w:t>
      </w:r>
    </w:p>
    <w:p w14:paraId="5F5E6934" w14:textId="77777777" w:rsidR="00B704B4" w:rsidRPr="002C613A" w:rsidRDefault="00B704B4" w:rsidP="00B704B4">
      <w:pPr>
        <w:spacing w:line="240" w:lineRule="auto"/>
        <w:rPr>
          <w:rFonts w:ascii="Times New Roman" w:hAnsi="Times New Roman" w:cs="Times New Roman"/>
          <w:lang w:val="en-IN"/>
        </w:rPr>
      </w:pPr>
      <w:r w:rsidRPr="002C613A">
        <w:rPr>
          <w:rFonts w:ascii="Times New Roman" w:hAnsi="Times New Roman" w:cs="Times New Roman"/>
          <w:lang w:val="en-IN"/>
        </w:rPr>
        <w:t>│   ├── allure-results</w:t>
      </w:r>
    </w:p>
    <w:p w14:paraId="70353F1E" w14:textId="2AF173D9" w:rsidR="00B704B4" w:rsidRPr="002C613A" w:rsidRDefault="00B704B4" w:rsidP="00B704B4">
      <w:pPr>
        <w:spacing w:line="240" w:lineRule="auto"/>
        <w:rPr>
          <w:rFonts w:ascii="Times New Roman" w:hAnsi="Times New Roman" w:cs="Times New Roman"/>
          <w:lang w:val="en-IN"/>
        </w:rPr>
      </w:pPr>
      <w:r w:rsidRPr="002C613A">
        <w:rPr>
          <w:rFonts w:ascii="Times New Roman" w:hAnsi="Times New Roman" w:cs="Times New Roman"/>
          <w:lang w:val="en-IN"/>
        </w:rPr>
        <w:t>│   └── allure-report</w:t>
      </w:r>
    </w:p>
    <w:p w14:paraId="45C34EC5" w14:textId="77777777" w:rsidR="00B704B4" w:rsidRPr="002C613A" w:rsidRDefault="00B704B4" w:rsidP="00B704B4">
      <w:pPr>
        <w:spacing w:line="240" w:lineRule="auto"/>
        <w:rPr>
          <w:rFonts w:ascii="Times New Roman" w:hAnsi="Times New Roman" w:cs="Times New Roman"/>
          <w:lang w:val="en-IN"/>
        </w:rPr>
      </w:pPr>
      <w:r w:rsidRPr="002C613A">
        <w:rPr>
          <w:rFonts w:ascii="Times New Roman" w:hAnsi="Times New Roman" w:cs="Times New Roman"/>
          <w:lang w:val="en-IN"/>
        </w:rPr>
        <w:t>├── screenshots</w:t>
      </w:r>
    </w:p>
    <w:p w14:paraId="6C1BED5D" w14:textId="77777777" w:rsidR="00B704B4" w:rsidRPr="002C613A" w:rsidRDefault="00B704B4" w:rsidP="00B704B4">
      <w:pPr>
        <w:spacing w:line="240" w:lineRule="auto"/>
        <w:rPr>
          <w:rFonts w:ascii="Times New Roman" w:hAnsi="Times New Roman" w:cs="Times New Roman"/>
          <w:lang w:val="en-IN"/>
        </w:rPr>
      </w:pPr>
      <w:r w:rsidRPr="002C613A">
        <w:rPr>
          <w:rFonts w:ascii="Times New Roman" w:hAnsi="Times New Roman" w:cs="Times New Roman"/>
          <w:lang w:val="en-IN"/>
        </w:rPr>
        <w:t>├── tests</w:t>
      </w:r>
    </w:p>
    <w:p w14:paraId="066E0BB0" w14:textId="77777777" w:rsidR="00B704B4" w:rsidRPr="002C613A" w:rsidRDefault="00B704B4" w:rsidP="00B704B4">
      <w:pPr>
        <w:spacing w:line="240" w:lineRule="auto"/>
        <w:rPr>
          <w:rFonts w:ascii="Times New Roman" w:hAnsi="Times New Roman" w:cs="Times New Roman"/>
          <w:lang w:val="en-IN"/>
        </w:rPr>
      </w:pPr>
      <w:r w:rsidRPr="002C613A">
        <w:rPr>
          <w:rFonts w:ascii="Times New Roman" w:hAnsi="Times New Roman" w:cs="Times New Roman"/>
          <w:lang w:val="en-IN"/>
        </w:rPr>
        <w:t>├── utils</w:t>
      </w:r>
    </w:p>
    <w:p w14:paraId="46C31F00" w14:textId="77777777" w:rsidR="00B704B4" w:rsidRPr="002C613A" w:rsidRDefault="00B704B4" w:rsidP="00B704B4">
      <w:pPr>
        <w:spacing w:line="240" w:lineRule="auto"/>
        <w:rPr>
          <w:rFonts w:ascii="Times New Roman" w:hAnsi="Times New Roman" w:cs="Times New Roman"/>
          <w:lang w:val="en-IN"/>
        </w:rPr>
      </w:pPr>
      <w:r w:rsidRPr="002C613A">
        <w:rPr>
          <w:rFonts w:ascii="Times New Roman" w:hAnsi="Times New Roman" w:cs="Times New Roman"/>
          <w:lang w:val="en-IN"/>
        </w:rPr>
        <w:lastRenderedPageBreak/>
        <w:t>├── conftest.py</w:t>
      </w:r>
    </w:p>
    <w:p w14:paraId="46892874" w14:textId="77777777" w:rsidR="00B704B4" w:rsidRPr="002C613A" w:rsidRDefault="00B704B4" w:rsidP="00B704B4">
      <w:pPr>
        <w:spacing w:line="240" w:lineRule="auto"/>
        <w:rPr>
          <w:rFonts w:ascii="Times New Roman" w:hAnsi="Times New Roman" w:cs="Times New Roman"/>
          <w:lang w:val="en-IN"/>
        </w:rPr>
      </w:pPr>
      <w:r w:rsidRPr="002C613A">
        <w:rPr>
          <w:rFonts w:ascii="Times New Roman" w:hAnsi="Times New Roman" w:cs="Times New Roman"/>
          <w:lang w:val="en-IN"/>
        </w:rPr>
        <w:t>├── pytest.ini</w:t>
      </w:r>
    </w:p>
    <w:p w14:paraId="047FA0A9" w14:textId="16E1C1BC" w:rsidR="00C36BA6" w:rsidRPr="002C613A" w:rsidRDefault="00B704B4" w:rsidP="00B704B4">
      <w:pPr>
        <w:spacing w:line="240" w:lineRule="auto"/>
        <w:rPr>
          <w:rFonts w:ascii="Times New Roman" w:hAnsi="Times New Roman" w:cs="Times New Roman"/>
          <w:lang w:val="en-IN"/>
        </w:rPr>
      </w:pPr>
      <w:r w:rsidRPr="002C613A">
        <w:rPr>
          <w:rFonts w:ascii="Times New Roman" w:hAnsi="Times New Roman" w:cs="Times New Roman"/>
          <w:lang w:val="en-IN"/>
        </w:rPr>
        <w:t>└── requirements.txt</w:t>
      </w:r>
    </w:p>
    <w:p w14:paraId="44584475" w14:textId="17937359" w:rsidR="00CB695A" w:rsidRPr="002C613A" w:rsidRDefault="00000000">
      <w:pPr>
        <w:pStyle w:val="Heading1"/>
        <w:rPr>
          <w:rFonts w:ascii="Times New Roman" w:hAnsi="Times New Roman" w:cs="Times New Roman"/>
          <w:sz w:val="24"/>
          <w:szCs w:val="24"/>
        </w:rPr>
      </w:pPr>
      <w:r w:rsidRPr="002C613A">
        <w:rPr>
          <w:rFonts w:ascii="Times New Roman" w:hAnsi="Times New Roman" w:cs="Times New Roman"/>
          <w:sz w:val="24"/>
          <w:szCs w:val="24"/>
        </w:rPr>
        <w:t>TEST EXECUTION</w:t>
      </w:r>
    </w:p>
    <w:p w14:paraId="7028F062" w14:textId="77777777" w:rsidR="00C36BA6" w:rsidRPr="002C613A" w:rsidRDefault="00000000" w:rsidP="00C36BA6">
      <w:pPr>
        <w:rPr>
          <w:rFonts w:ascii="Times New Roman" w:hAnsi="Times New Roman" w:cs="Times New Roman"/>
          <w:sz w:val="24"/>
          <w:szCs w:val="24"/>
        </w:rPr>
      </w:pPr>
      <w:r w:rsidRPr="002C613A">
        <w:rPr>
          <w:rFonts w:ascii="Times New Roman" w:hAnsi="Times New Roman" w:cs="Times New Roman"/>
          <w:sz w:val="24"/>
          <w:szCs w:val="24"/>
        </w:rPr>
        <w:t>The automation suite includes:</w:t>
      </w:r>
    </w:p>
    <w:p w14:paraId="3CDAAFFD" w14:textId="77777777" w:rsidR="00C36BA6" w:rsidRPr="002C613A" w:rsidRDefault="00000000" w:rsidP="00C36BA6">
      <w:pPr>
        <w:pStyle w:val="ListParagraph"/>
        <w:numPr>
          <w:ilvl w:val="0"/>
          <w:numId w:val="11"/>
        </w:numPr>
        <w:rPr>
          <w:rFonts w:ascii="Times New Roman" w:hAnsi="Times New Roman" w:cs="Times New Roman"/>
          <w:sz w:val="24"/>
          <w:szCs w:val="24"/>
        </w:rPr>
      </w:pPr>
      <w:r w:rsidRPr="002C613A">
        <w:rPr>
          <w:rFonts w:ascii="Times New Roman" w:hAnsi="Times New Roman" w:cs="Times New Roman"/>
          <w:sz w:val="24"/>
          <w:szCs w:val="24"/>
        </w:rPr>
        <w:t>1 End-to-End Test Case</w:t>
      </w:r>
    </w:p>
    <w:p w14:paraId="002DA29E" w14:textId="77777777" w:rsidR="00C36BA6" w:rsidRPr="002C613A" w:rsidRDefault="00000000" w:rsidP="00C36BA6">
      <w:pPr>
        <w:pStyle w:val="ListParagraph"/>
        <w:numPr>
          <w:ilvl w:val="0"/>
          <w:numId w:val="11"/>
        </w:numPr>
        <w:rPr>
          <w:rFonts w:ascii="Times New Roman" w:hAnsi="Times New Roman" w:cs="Times New Roman"/>
          <w:sz w:val="24"/>
          <w:szCs w:val="24"/>
        </w:rPr>
      </w:pPr>
      <w:r w:rsidRPr="002C613A">
        <w:rPr>
          <w:rFonts w:ascii="Times New Roman" w:hAnsi="Times New Roman" w:cs="Times New Roman"/>
          <w:sz w:val="24"/>
          <w:szCs w:val="24"/>
        </w:rPr>
        <w:t>4 Positive Test Cases</w:t>
      </w:r>
    </w:p>
    <w:p w14:paraId="29C81F8D" w14:textId="77777777" w:rsidR="00C36BA6" w:rsidRPr="002C613A" w:rsidRDefault="00000000" w:rsidP="00C36BA6">
      <w:pPr>
        <w:pStyle w:val="ListParagraph"/>
        <w:numPr>
          <w:ilvl w:val="0"/>
          <w:numId w:val="11"/>
        </w:numPr>
        <w:rPr>
          <w:rFonts w:ascii="Times New Roman" w:hAnsi="Times New Roman" w:cs="Times New Roman"/>
          <w:sz w:val="24"/>
          <w:szCs w:val="24"/>
        </w:rPr>
      </w:pPr>
      <w:r w:rsidRPr="002C613A">
        <w:rPr>
          <w:rFonts w:ascii="Times New Roman" w:hAnsi="Times New Roman" w:cs="Times New Roman"/>
          <w:sz w:val="24"/>
          <w:szCs w:val="24"/>
        </w:rPr>
        <w:t>2 Negative Test Cases</w:t>
      </w:r>
    </w:p>
    <w:p w14:paraId="5BD39376" w14:textId="3FC0008C" w:rsidR="004012FC" w:rsidRPr="002C613A" w:rsidRDefault="00000000" w:rsidP="00C36BA6">
      <w:pPr>
        <w:rPr>
          <w:rFonts w:ascii="Times New Roman" w:hAnsi="Times New Roman" w:cs="Times New Roman"/>
          <w:sz w:val="24"/>
          <w:szCs w:val="24"/>
        </w:rPr>
      </w:pPr>
      <w:r w:rsidRPr="002C613A">
        <w:rPr>
          <w:rFonts w:ascii="Times New Roman" w:hAnsi="Times New Roman" w:cs="Times New Roman"/>
          <w:sz w:val="24"/>
          <w:szCs w:val="24"/>
        </w:rPr>
        <w:t xml:space="preserve">The End-to-End test validates the complete </w:t>
      </w:r>
      <w:r w:rsidR="0062276D" w:rsidRPr="002C613A">
        <w:rPr>
          <w:rFonts w:ascii="Times New Roman" w:hAnsi="Times New Roman" w:cs="Times New Roman"/>
          <w:sz w:val="24"/>
          <w:szCs w:val="24"/>
        </w:rPr>
        <w:t>Myntra Women Fashion Shopping workflow from category navigation until place order verification.</w:t>
      </w:r>
    </w:p>
    <w:p w14:paraId="58A048AA" w14:textId="74C23247" w:rsidR="00B704B4" w:rsidRPr="002C613A" w:rsidRDefault="003365CD" w:rsidP="00C36BA6">
      <w:pPr>
        <w:rPr>
          <w:rFonts w:ascii="Times New Roman" w:hAnsi="Times New Roman" w:cs="Times New Roman"/>
          <w:b/>
          <w:bCs/>
          <w:color w:val="365F91" w:themeColor="accent1" w:themeShade="BF"/>
          <w:sz w:val="24"/>
          <w:szCs w:val="24"/>
        </w:rPr>
      </w:pPr>
      <w:r w:rsidRPr="002C613A">
        <w:rPr>
          <w:rFonts w:ascii="Times New Roman" w:hAnsi="Times New Roman" w:cs="Times New Roman"/>
          <w:b/>
          <w:bCs/>
          <w:color w:val="365F91" w:themeColor="accent1" w:themeShade="BF"/>
          <w:sz w:val="24"/>
          <w:szCs w:val="24"/>
        </w:rPr>
        <w:t>SELENIUM TEST CASE SUMMARY</w:t>
      </w:r>
    </w:p>
    <w:tbl>
      <w:tblPr>
        <w:tblStyle w:val="TableGrid"/>
        <w:tblW w:w="8800" w:type="dxa"/>
        <w:tblLook w:val="04A0" w:firstRow="1" w:lastRow="0" w:firstColumn="1" w:lastColumn="0" w:noHBand="0" w:noVBand="1"/>
      </w:tblPr>
      <w:tblGrid>
        <w:gridCol w:w="1760"/>
        <w:gridCol w:w="1760"/>
        <w:gridCol w:w="1760"/>
        <w:gridCol w:w="1760"/>
        <w:gridCol w:w="1760"/>
      </w:tblGrid>
      <w:tr w:rsidR="003365CD" w:rsidRPr="002C613A" w14:paraId="72FE23EA" w14:textId="77777777" w:rsidTr="00B704B4">
        <w:trPr>
          <w:trHeight w:val="596"/>
        </w:trPr>
        <w:tc>
          <w:tcPr>
            <w:tcW w:w="1760" w:type="dxa"/>
            <w:shd w:val="clear" w:color="auto" w:fill="DBE5F1" w:themeFill="accent1" w:themeFillTint="33"/>
          </w:tcPr>
          <w:p w14:paraId="7DD72EF4" w14:textId="5DFB945A" w:rsidR="003365CD" w:rsidRPr="002C613A" w:rsidRDefault="003365CD" w:rsidP="00B704B4">
            <w:pPr>
              <w:rPr>
                <w:rFonts w:ascii="Times New Roman" w:hAnsi="Times New Roman" w:cs="Times New Roman"/>
                <w:b/>
                <w:bCs/>
                <w:color w:val="000000" w:themeColor="text1"/>
                <w:sz w:val="20"/>
                <w:szCs w:val="20"/>
              </w:rPr>
            </w:pPr>
            <w:proofErr w:type="spellStart"/>
            <w:proofErr w:type="gramStart"/>
            <w:r w:rsidRPr="002C613A">
              <w:rPr>
                <w:rFonts w:ascii="Times New Roman" w:hAnsi="Times New Roman" w:cs="Times New Roman"/>
                <w:b/>
                <w:bCs/>
                <w:color w:val="000000" w:themeColor="text1"/>
                <w:sz w:val="20"/>
                <w:szCs w:val="20"/>
              </w:rPr>
              <w:t>S.No</w:t>
            </w:r>
            <w:proofErr w:type="spellEnd"/>
            <w:proofErr w:type="gramEnd"/>
          </w:p>
        </w:tc>
        <w:tc>
          <w:tcPr>
            <w:tcW w:w="1760" w:type="dxa"/>
            <w:shd w:val="clear" w:color="auto" w:fill="DBE5F1" w:themeFill="accent1" w:themeFillTint="33"/>
          </w:tcPr>
          <w:p w14:paraId="43313E73" w14:textId="09498FDE" w:rsidR="003365CD" w:rsidRPr="002C613A" w:rsidRDefault="003365CD" w:rsidP="00B704B4">
            <w:pPr>
              <w:rPr>
                <w:rFonts w:ascii="Times New Roman" w:hAnsi="Times New Roman" w:cs="Times New Roman"/>
                <w:b/>
                <w:bCs/>
                <w:color w:val="000000" w:themeColor="text1"/>
                <w:sz w:val="20"/>
                <w:szCs w:val="20"/>
              </w:rPr>
            </w:pPr>
            <w:r w:rsidRPr="002C613A">
              <w:rPr>
                <w:rFonts w:ascii="Times New Roman" w:hAnsi="Times New Roman" w:cs="Times New Roman"/>
                <w:b/>
                <w:bCs/>
                <w:color w:val="000000" w:themeColor="text1"/>
                <w:sz w:val="20"/>
                <w:szCs w:val="20"/>
              </w:rPr>
              <w:t>Test Type</w:t>
            </w:r>
          </w:p>
        </w:tc>
        <w:tc>
          <w:tcPr>
            <w:tcW w:w="1760" w:type="dxa"/>
            <w:shd w:val="clear" w:color="auto" w:fill="DBE5F1" w:themeFill="accent1" w:themeFillTint="33"/>
          </w:tcPr>
          <w:p w14:paraId="5335ACB3" w14:textId="73A2D3C4" w:rsidR="003365CD" w:rsidRPr="002C613A" w:rsidRDefault="003365CD" w:rsidP="00B704B4">
            <w:pPr>
              <w:rPr>
                <w:rFonts w:ascii="Times New Roman" w:hAnsi="Times New Roman" w:cs="Times New Roman"/>
                <w:b/>
                <w:bCs/>
                <w:color w:val="000000" w:themeColor="text1"/>
                <w:sz w:val="20"/>
                <w:szCs w:val="20"/>
              </w:rPr>
            </w:pPr>
            <w:r w:rsidRPr="002C613A">
              <w:rPr>
                <w:rFonts w:ascii="Times New Roman" w:hAnsi="Times New Roman" w:cs="Times New Roman"/>
                <w:b/>
                <w:bCs/>
                <w:color w:val="000000" w:themeColor="text1"/>
                <w:sz w:val="20"/>
                <w:szCs w:val="20"/>
              </w:rPr>
              <w:t>Test Scenario</w:t>
            </w:r>
          </w:p>
        </w:tc>
        <w:tc>
          <w:tcPr>
            <w:tcW w:w="1760" w:type="dxa"/>
            <w:shd w:val="clear" w:color="auto" w:fill="DBE5F1" w:themeFill="accent1" w:themeFillTint="33"/>
          </w:tcPr>
          <w:p w14:paraId="4D2F3095" w14:textId="4F8E7C18" w:rsidR="003365CD" w:rsidRPr="002C613A" w:rsidRDefault="003365CD" w:rsidP="00B704B4">
            <w:pPr>
              <w:rPr>
                <w:rFonts w:ascii="Times New Roman" w:hAnsi="Times New Roman" w:cs="Times New Roman"/>
                <w:b/>
                <w:bCs/>
                <w:color w:val="000000" w:themeColor="text1"/>
                <w:sz w:val="20"/>
                <w:szCs w:val="20"/>
              </w:rPr>
            </w:pPr>
            <w:r w:rsidRPr="002C613A">
              <w:rPr>
                <w:rFonts w:ascii="Times New Roman" w:hAnsi="Times New Roman" w:cs="Times New Roman"/>
                <w:b/>
                <w:bCs/>
                <w:color w:val="000000" w:themeColor="text1"/>
                <w:sz w:val="20"/>
                <w:szCs w:val="20"/>
              </w:rPr>
              <w:t>Expected Result</w:t>
            </w:r>
          </w:p>
        </w:tc>
        <w:tc>
          <w:tcPr>
            <w:tcW w:w="1760" w:type="dxa"/>
            <w:shd w:val="clear" w:color="auto" w:fill="DBE5F1" w:themeFill="accent1" w:themeFillTint="33"/>
          </w:tcPr>
          <w:p w14:paraId="2667B100" w14:textId="0DA1EE92" w:rsidR="003365CD" w:rsidRPr="002C613A" w:rsidRDefault="003365CD" w:rsidP="00B704B4">
            <w:pPr>
              <w:rPr>
                <w:rFonts w:ascii="Times New Roman" w:hAnsi="Times New Roman" w:cs="Times New Roman"/>
                <w:b/>
                <w:bCs/>
                <w:color w:val="000000" w:themeColor="text1"/>
                <w:sz w:val="20"/>
                <w:szCs w:val="20"/>
              </w:rPr>
            </w:pPr>
            <w:r w:rsidRPr="002C613A">
              <w:rPr>
                <w:rFonts w:ascii="Times New Roman" w:hAnsi="Times New Roman" w:cs="Times New Roman"/>
                <w:b/>
                <w:bCs/>
                <w:color w:val="000000" w:themeColor="text1"/>
                <w:sz w:val="20"/>
                <w:szCs w:val="20"/>
              </w:rPr>
              <w:t>Status</w:t>
            </w:r>
          </w:p>
        </w:tc>
      </w:tr>
      <w:tr w:rsidR="003365CD" w:rsidRPr="002C613A" w14:paraId="2E5E1497" w14:textId="77777777" w:rsidTr="00B704B4">
        <w:trPr>
          <w:trHeight w:val="1828"/>
        </w:trPr>
        <w:tc>
          <w:tcPr>
            <w:tcW w:w="1760" w:type="dxa"/>
          </w:tcPr>
          <w:p w14:paraId="1AB4BCD3" w14:textId="18108304" w:rsidR="003365CD" w:rsidRPr="002C613A" w:rsidRDefault="00B704B4" w:rsidP="00B704B4">
            <w:pPr>
              <w:rPr>
                <w:rFonts w:ascii="Times New Roman" w:hAnsi="Times New Roman" w:cs="Times New Roman"/>
                <w:sz w:val="20"/>
                <w:szCs w:val="20"/>
              </w:rPr>
            </w:pPr>
            <w:r w:rsidRPr="002C613A">
              <w:rPr>
                <w:rFonts w:ascii="Times New Roman" w:hAnsi="Times New Roman" w:cs="Times New Roman"/>
                <w:sz w:val="20"/>
                <w:szCs w:val="20"/>
              </w:rPr>
              <w:t>1</w:t>
            </w:r>
          </w:p>
        </w:tc>
        <w:tc>
          <w:tcPr>
            <w:tcW w:w="1760" w:type="dxa"/>
          </w:tcPr>
          <w:p w14:paraId="22BCA506" w14:textId="1CB629F0" w:rsidR="003365CD" w:rsidRPr="002C613A" w:rsidRDefault="003365CD" w:rsidP="00B704B4">
            <w:pPr>
              <w:rPr>
                <w:rFonts w:ascii="Times New Roman" w:hAnsi="Times New Roman" w:cs="Times New Roman"/>
                <w:sz w:val="20"/>
                <w:szCs w:val="20"/>
              </w:rPr>
            </w:pPr>
            <w:r w:rsidRPr="002C613A">
              <w:rPr>
                <w:rFonts w:ascii="Times New Roman" w:hAnsi="Times New Roman" w:cs="Times New Roman"/>
                <w:sz w:val="20"/>
                <w:szCs w:val="20"/>
              </w:rPr>
              <w:t>End-to-End</w:t>
            </w:r>
          </w:p>
        </w:tc>
        <w:tc>
          <w:tcPr>
            <w:tcW w:w="1760" w:type="dxa"/>
          </w:tcPr>
          <w:p w14:paraId="3A139DC3" w14:textId="554D8169" w:rsidR="003365CD" w:rsidRPr="002C613A" w:rsidRDefault="003365CD" w:rsidP="00B704B4">
            <w:pPr>
              <w:rPr>
                <w:rFonts w:ascii="Times New Roman" w:hAnsi="Times New Roman" w:cs="Times New Roman"/>
                <w:sz w:val="20"/>
                <w:szCs w:val="20"/>
              </w:rPr>
            </w:pPr>
            <w:r w:rsidRPr="002C613A">
              <w:rPr>
                <w:rFonts w:ascii="Times New Roman" w:hAnsi="Times New Roman" w:cs="Times New Roman"/>
                <w:sz w:val="20"/>
                <w:szCs w:val="20"/>
              </w:rPr>
              <w:t xml:space="preserve">Complete </w:t>
            </w:r>
            <w:r w:rsidR="0062276D" w:rsidRPr="002C613A">
              <w:rPr>
                <w:rFonts w:ascii="Times New Roman" w:hAnsi="Times New Roman" w:cs="Times New Roman"/>
                <w:sz w:val="20"/>
                <w:szCs w:val="20"/>
              </w:rPr>
              <w:t xml:space="preserve">Saree </w:t>
            </w:r>
            <w:r w:rsidRPr="002C613A">
              <w:rPr>
                <w:rFonts w:ascii="Times New Roman" w:hAnsi="Times New Roman" w:cs="Times New Roman"/>
                <w:sz w:val="20"/>
                <w:szCs w:val="20"/>
              </w:rPr>
              <w:t>P</w:t>
            </w:r>
            <w:r w:rsidR="0062276D" w:rsidRPr="002C613A">
              <w:rPr>
                <w:rFonts w:ascii="Times New Roman" w:hAnsi="Times New Roman" w:cs="Times New Roman"/>
                <w:sz w:val="20"/>
                <w:szCs w:val="20"/>
              </w:rPr>
              <w:t>urchase</w:t>
            </w:r>
            <w:r w:rsidRPr="002C613A">
              <w:rPr>
                <w:rFonts w:ascii="Times New Roman" w:hAnsi="Times New Roman" w:cs="Times New Roman"/>
                <w:sz w:val="20"/>
                <w:szCs w:val="20"/>
              </w:rPr>
              <w:t xml:space="preserve"> Workflow</w:t>
            </w:r>
          </w:p>
        </w:tc>
        <w:tc>
          <w:tcPr>
            <w:tcW w:w="1760" w:type="dxa"/>
          </w:tcPr>
          <w:p w14:paraId="1D981FBA" w14:textId="379080F6" w:rsidR="003365CD" w:rsidRPr="002C613A" w:rsidRDefault="0062276D" w:rsidP="0062276D">
            <w:pPr>
              <w:rPr>
                <w:rFonts w:ascii="Times New Roman" w:hAnsi="Times New Roman" w:cs="Times New Roman"/>
                <w:sz w:val="20"/>
                <w:szCs w:val="20"/>
              </w:rPr>
            </w:pPr>
            <w:r w:rsidRPr="002C613A">
              <w:rPr>
                <w:rFonts w:ascii="Times New Roman" w:hAnsi="Times New Roman" w:cs="Times New Roman"/>
                <w:sz w:val="20"/>
                <w:szCs w:val="20"/>
              </w:rPr>
              <w:t>User successfully completes saree selection workflow until Place Order page</w:t>
            </w:r>
          </w:p>
        </w:tc>
        <w:tc>
          <w:tcPr>
            <w:tcW w:w="1760" w:type="dxa"/>
          </w:tcPr>
          <w:p w14:paraId="7005ECE6" w14:textId="79BD5639" w:rsidR="003365CD" w:rsidRPr="002C613A" w:rsidRDefault="003365CD" w:rsidP="00B704B4">
            <w:pPr>
              <w:rPr>
                <w:rFonts w:ascii="Times New Roman" w:hAnsi="Times New Roman" w:cs="Times New Roman"/>
                <w:sz w:val="20"/>
                <w:szCs w:val="20"/>
              </w:rPr>
            </w:pPr>
            <w:r w:rsidRPr="002C613A">
              <w:rPr>
                <w:rFonts w:ascii="Times New Roman" w:hAnsi="Times New Roman" w:cs="Times New Roman"/>
                <w:sz w:val="20"/>
                <w:szCs w:val="20"/>
              </w:rPr>
              <w:t>Passed</w:t>
            </w:r>
          </w:p>
        </w:tc>
      </w:tr>
      <w:tr w:rsidR="003365CD" w:rsidRPr="002C613A" w14:paraId="6DD222BB" w14:textId="77777777" w:rsidTr="00B704B4">
        <w:trPr>
          <w:trHeight w:val="915"/>
        </w:trPr>
        <w:tc>
          <w:tcPr>
            <w:tcW w:w="1760" w:type="dxa"/>
          </w:tcPr>
          <w:p w14:paraId="6A48A105" w14:textId="4C7F0173" w:rsidR="003365CD" w:rsidRPr="002C613A" w:rsidRDefault="00B704B4" w:rsidP="00B704B4">
            <w:pPr>
              <w:rPr>
                <w:rFonts w:ascii="Times New Roman" w:hAnsi="Times New Roman" w:cs="Times New Roman"/>
                <w:sz w:val="20"/>
                <w:szCs w:val="20"/>
              </w:rPr>
            </w:pPr>
            <w:r w:rsidRPr="002C613A">
              <w:rPr>
                <w:rFonts w:ascii="Times New Roman" w:hAnsi="Times New Roman" w:cs="Times New Roman"/>
                <w:sz w:val="20"/>
                <w:szCs w:val="20"/>
              </w:rPr>
              <w:t>2</w:t>
            </w:r>
          </w:p>
        </w:tc>
        <w:tc>
          <w:tcPr>
            <w:tcW w:w="1760" w:type="dxa"/>
          </w:tcPr>
          <w:p w14:paraId="7F56378C" w14:textId="56E65875" w:rsidR="003365CD" w:rsidRPr="002C613A" w:rsidRDefault="003365CD" w:rsidP="00B704B4">
            <w:pPr>
              <w:rPr>
                <w:rFonts w:ascii="Times New Roman" w:hAnsi="Times New Roman" w:cs="Times New Roman"/>
                <w:sz w:val="20"/>
                <w:szCs w:val="20"/>
              </w:rPr>
            </w:pPr>
            <w:r w:rsidRPr="002C613A">
              <w:rPr>
                <w:rFonts w:ascii="Times New Roman" w:hAnsi="Times New Roman" w:cs="Times New Roman"/>
                <w:sz w:val="20"/>
                <w:szCs w:val="20"/>
              </w:rPr>
              <w:t>Positive</w:t>
            </w:r>
          </w:p>
        </w:tc>
        <w:tc>
          <w:tcPr>
            <w:tcW w:w="1760" w:type="dxa"/>
          </w:tcPr>
          <w:p w14:paraId="299DE3EE" w14:textId="1177FFCF" w:rsidR="003365CD" w:rsidRPr="002C613A" w:rsidRDefault="0062276D" w:rsidP="00B704B4">
            <w:pPr>
              <w:rPr>
                <w:rFonts w:ascii="Times New Roman" w:hAnsi="Times New Roman" w:cs="Times New Roman"/>
                <w:sz w:val="20"/>
                <w:szCs w:val="20"/>
              </w:rPr>
            </w:pPr>
            <w:r w:rsidRPr="002C613A">
              <w:rPr>
                <w:rFonts w:ascii="Times New Roman" w:hAnsi="Times New Roman" w:cs="Times New Roman"/>
                <w:sz w:val="20"/>
                <w:szCs w:val="20"/>
              </w:rPr>
              <w:t>Kurti Page Navigation Validation</w:t>
            </w:r>
          </w:p>
        </w:tc>
        <w:tc>
          <w:tcPr>
            <w:tcW w:w="1760" w:type="dxa"/>
          </w:tcPr>
          <w:p w14:paraId="293DF4DC" w14:textId="446A77C2" w:rsidR="003365CD" w:rsidRPr="002C613A" w:rsidRDefault="0062276D" w:rsidP="00B704B4">
            <w:pPr>
              <w:rPr>
                <w:rFonts w:ascii="Times New Roman" w:hAnsi="Times New Roman" w:cs="Times New Roman"/>
                <w:sz w:val="20"/>
                <w:szCs w:val="20"/>
              </w:rPr>
            </w:pPr>
            <w:r w:rsidRPr="002C613A">
              <w:rPr>
                <w:rFonts w:ascii="Times New Roman" w:hAnsi="Times New Roman" w:cs="Times New Roman"/>
                <w:sz w:val="20"/>
                <w:szCs w:val="20"/>
              </w:rPr>
              <w:t>Kurti products page displayed successfully</w:t>
            </w:r>
          </w:p>
        </w:tc>
        <w:tc>
          <w:tcPr>
            <w:tcW w:w="1760" w:type="dxa"/>
          </w:tcPr>
          <w:p w14:paraId="48E755C4" w14:textId="3280B778" w:rsidR="003365CD" w:rsidRPr="002C613A" w:rsidRDefault="003365CD" w:rsidP="00B704B4">
            <w:pPr>
              <w:rPr>
                <w:rFonts w:ascii="Times New Roman" w:hAnsi="Times New Roman" w:cs="Times New Roman"/>
                <w:sz w:val="20"/>
                <w:szCs w:val="20"/>
              </w:rPr>
            </w:pPr>
            <w:r w:rsidRPr="002C613A">
              <w:rPr>
                <w:rFonts w:ascii="Times New Roman" w:hAnsi="Times New Roman" w:cs="Times New Roman"/>
                <w:sz w:val="20"/>
                <w:szCs w:val="20"/>
              </w:rPr>
              <w:t>Passed</w:t>
            </w:r>
          </w:p>
        </w:tc>
      </w:tr>
      <w:tr w:rsidR="003365CD" w:rsidRPr="002C613A" w14:paraId="38E043FA" w14:textId="77777777" w:rsidTr="00B704B4">
        <w:trPr>
          <w:trHeight w:val="1213"/>
        </w:trPr>
        <w:tc>
          <w:tcPr>
            <w:tcW w:w="1760" w:type="dxa"/>
          </w:tcPr>
          <w:p w14:paraId="318B5AAB" w14:textId="3F67802E" w:rsidR="003365CD" w:rsidRPr="002C613A" w:rsidRDefault="00B704B4" w:rsidP="00B704B4">
            <w:pPr>
              <w:rPr>
                <w:rFonts w:ascii="Times New Roman" w:hAnsi="Times New Roman" w:cs="Times New Roman"/>
                <w:sz w:val="20"/>
                <w:szCs w:val="20"/>
              </w:rPr>
            </w:pPr>
            <w:r w:rsidRPr="002C613A">
              <w:rPr>
                <w:rFonts w:ascii="Times New Roman" w:hAnsi="Times New Roman" w:cs="Times New Roman"/>
                <w:sz w:val="20"/>
                <w:szCs w:val="20"/>
              </w:rPr>
              <w:t>3</w:t>
            </w:r>
          </w:p>
        </w:tc>
        <w:tc>
          <w:tcPr>
            <w:tcW w:w="1760" w:type="dxa"/>
          </w:tcPr>
          <w:p w14:paraId="4A2219FA" w14:textId="7FA6AF33" w:rsidR="003365CD" w:rsidRPr="002C613A" w:rsidRDefault="003365CD" w:rsidP="00B704B4">
            <w:pPr>
              <w:rPr>
                <w:rFonts w:ascii="Times New Roman" w:hAnsi="Times New Roman" w:cs="Times New Roman"/>
                <w:sz w:val="20"/>
                <w:szCs w:val="20"/>
              </w:rPr>
            </w:pPr>
            <w:r w:rsidRPr="002C613A">
              <w:rPr>
                <w:rFonts w:ascii="Times New Roman" w:hAnsi="Times New Roman" w:cs="Times New Roman"/>
                <w:sz w:val="20"/>
                <w:szCs w:val="20"/>
              </w:rPr>
              <w:t>Positive</w:t>
            </w:r>
          </w:p>
        </w:tc>
        <w:tc>
          <w:tcPr>
            <w:tcW w:w="1760" w:type="dxa"/>
          </w:tcPr>
          <w:p w14:paraId="194B6D14" w14:textId="00F2603E" w:rsidR="003365CD" w:rsidRPr="002C613A" w:rsidRDefault="0062276D" w:rsidP="00B704B4">
            <w:pPr>
              <w:rPr>
                <w:rFonts w:ascii="Times New Roman" w:hAnsi="Times New Roman" w:cs="Times New Roman"/>
                <w:sz w:val="20"/>
                <w:szCs w:val="20"/>
              </w:rPr>
            </w:pPr>
            <w:r w:rsidRPr="002C613A">
              <w:rPr>
                <w:rFonts w:ascii="Times New Roman" w:hAnsi="Times New Roman" w:cs="Times New Roman"/>
                <w:sz w:val="20"/>
                <w:szCs w:val="20"/>
              </w:rPr>
              <w:t>Pink T</w:t>
            </w:r>
            <w:r w:rsidRPr="002C613A">
              <w:rPr>
                <w:rFonts w:ascii="Times New Roman" w:hAnsi="Times New Roman" w:cs="Times New Roman"/>
                <w:sz w:val="20"/>
                <w:szCs w:val="20"/>
              </w:rPr>
              <w:t>-</w:t>
            </w:r>
            <w:r w:rsidRPr="002C613A">
              <w:rPr>
                <w:rFonts w:ascii="Times New Roman" w:hAnsi="Times New Roman" w:cs="Times New Roman"/>
                <w:sz w:val="20"/>
                <w:szCs w:val="20"/>
              </w:rPr>
              <w:t>shirt Filter Validation</w:t>
            </w:r>
          </w:p>
        </w:tc>
        <w:tc>
          <w:tcPr>
            <w:tcW w:w="1760" w:type="dxa"/>
          </w:tcPr>
          <w:p w14:paraId="7DA46942" w14:textId="6D62CD36" w:rsidR="003365CD" w:rsidRPr="002C613A" w:rsidRDefault="0062276D" w:rsidP="00B704B4">
            <w:pPr>
              <w:rPr>
                <w:rFonts w:ascii="Times New Roman" w:hAnsi="Times New Roman" w:cs="Times New Roman"/>
                <w:sz w:val="20"/>
                <w:szCs w:val="20"/>
              </w:rPr>
            </w:pPr>
            <w:r w:rsidRPr="002C613A">
              <w:rPr>
                <w:rFonts w:ascii="Times New Roman" w:hAnsi="Times New Roman" w:cs="Times New Roman"/>
                <w:sz w:val="20"/>
                <w:szCs w:val="20"/>
              </w:rPr>
              <w:t>Pink color filtered T</w:t>
            </w:r>
            <w:r w:rsidRPr="002C613A">
              <w:rPr>
                <w:rFonts w:ascii="Times New Roman" w:hAnsi="Times New Roman" w:cs="Times New Roman"/>
                <w:sz w:val="20"/>
                <w:szCs w:val="20"/>
              </w:rPr>
              <w:t>-</w:t>
            </w:r>
            <w:r w:rsidRPr="002C613A">
              <w:rPr>
                <w:rFonts w:ascii="Times New Roman" w:hAnsi="Times New Roman" w:cs="Times New Roman"/>
                <w:sz w:val="20"/>
                <w:szCs w:val="20"/>
              </w:rPr>
              <w:t>shirt products displayed successfully</w:t>
            </w:r>
          </w:p>
        </w:tc>
        <w:tc>
          <w:tcPr>
            <w:tcW w:w="1760" w:type="dxa"/>
          </w:tcPr>
          <w:p w14:paraId="276716BE" w14:textId="51344A70" w:rsidR="003365CD" w:rsidRPr="002C613A" w:rsidRDefault="003365CD" w:rsidP="00B704B4">
            <w:pPr>
              <w:rPr>
                <w:rFonts w:ascii="Times New Roman" w:hAnsi="Times New Roman" w:cs="Times New Roman"/>
                <w:sz w:val="20"/>
                <w:szCs w:val="20"/>
              </w:rPr>
            </w:pPr>
            <w:r w:rsidRPr="002C613A">
              <w:rPr>
                <w:rFonts w:ascii="Times New Roman" w:hAnsi="Times New Roman" w:cs="Times New Roman"/>
                <w:sz w:val="20"/>
                <w:szCs w:val="20"/>
              </w:rPr>
              <w:t>Passed</w:t>
            </w:r>
          </w:p>
        </w:tc>
      </w:tr>
      <w:tr w:rsidR="003365CD" w:rsidRPr="002C613A" w14:paraId="11AE5FCE" w14:textId="77777777" w:rsidTr="00B704B4">
        <w:trPr>
          <w:trHeight w:val="915"/>
        </w:trPr>
        <w:tc>
          <w:tcPr>
            <w:tcW w:w="1760" w:type="dxa"/>
          </w:tcPr>
          <w:p w14:paraId="0458E270" w14:textId="00AD31AB" w:rsidR="003365CD" w:rsidRPr="002C613A" w:rsidRDefault="00B704B4" w:rsidP="00B704B4">
            <w:pPr>
              <w:rPr>
                <w:rFonts w:ascii="Times New Roman" w:hAnsi="Times New Roman" w:cs="Times New Roman"/>
                <w:sz w:val="20"/>
                <w:szCs w:val="20"/>
              </w:rPr>
            </w:pPr>
            <w:r w:rsidRPr="002C613A">
              <w:rPr>
                <w:rFonts w:ascii="Times New Roman" w:hAnsi="Times New Roman" w:cs="Times New Roman"/>
                <w:sz w:val="20"/>
                <w:szCs w:val="20"/>
              </w:rPr>
              <w:t>4</w:t>
            </w:r>
          </w:p>
        </w:tc>
        <w:tc>
          <w:tcPr>
            <w:tcW w:w="1760" w:type="dxa"/>
          </w:tcPr>
          <w:p w14:paraId="60F3A047" w14:textId="5AA94431" w:rsidR="003365CD" w:rsidRPr="002C613A" w:rsidRDefault="003365CD" w:rsidP="00B704B4">
            <w:pPr>
              <w:rPr>
                <w:rFonts w:ascii="Times New Roman" w:hAnsi="Times New Roman" w:cs="Times New Roman"/>
                <w:sz w:val="20"/>
                <w:szCs w:val="20"/>
              </w:rPr>
            </w:pPr>
            <w:r w:rsidRPr="002C613A">
              <w:rPr>
                <w:rFonts w:ascii="Times New Roman" w:hAnsi="Times New Roman" w:cs="Times New Roman"/>
                <w:sz w:val="20"/>
                <w:szCs w:val="20"/>
              </w:rPr>
              <w:t>Positive</w:t>
            </w:r>
          </w:p>
        </w:tc>
        <w:tc>
          <w:tcPr>
            <w:tcW w:w="1760" w:type="dxa"/>
          </w:tcPr>
          <w:p w14:paraId="7D58A978" w14:textId="0B94E1DD" w:rsidR="003365CD" w:rsidRPr="002C613A" w:rsidRDefault="0062276D" w:rsidP="00B704B4">
            <w:pPr>
              <w:rPr>
                <w:rFonts w:ascii="Times New Roman" w:hAnsi="Times New Roman" w:cs="Times New Roman"/>
                <w:sz w:val="20"/>
                <w:szCs w:val="20"/>
              </w:rPr>
            </w:pPr>
            <w:r w:rsidRPr="002C613A">
              <w:rPr>
                <w:rFonts w:ascii="Times New Roman" w:hAnsi="Times New Roman" w:cs="Times New Roman"/>
                <w:sz w:val="20"/>
                <w:szCs w:val="20"/>
              </w:rPr>
              <w:t>Earrings Add to Bag Validation</w:t>
            </w:r>
          </w:p>
        </w:tc>
        <w:tc>
          <w:tcPr>
            <w:tcW w:w="1760" w:type="dxa"/>
          </w:tcPr>
          <w:p w14:paraId="4D6A4D17" w14:textId="6C548154" w:rsidR="003365CD" w:rsidRPr="002C613A" w:rsidRDefault="0062276D" w:rsidP="00B704B4">
            <w:pPr>
              <w:rPr>
                <w:rFonts w:ascii="Times New Roman" w:hAnsi="Times New Roman" w:cs="Times New Roman"/>
                <w:sz w:val="20"/>
                <w:szCs w:val="20"/>
              </w:rPr>
            </w:pPr>
            <w:r w:rsidRPr="002C613A">
              <w:rPr>
                <w:rFonts w:ascii="Times New Roman" w:hAnsi="Times New Roman" w:cs="Times New Roman"/>
                <w:sz w:val="20"/>
                <w:szCs w:val="20"/>
              </w:rPr>
              <w:t xml:space="preserve">Earrings product added to bag </w:t>
            </w:r>
            <w:r w:rsidRPr="002C613A">
              <w:rPr>
                <w:rFonts w:ascii="Times New Roman" w:hAnsi="Times New Roman" w:cs="Times New Roman"/>
                <w:sz w:val="20"/>
                <w:szCs w:val="20"/>
              </w:rPr>
              <w:t>successfull</w:t>
            </w:r>
            <w:r w:rsidRPr="002C613A">
              <w:rPr>
                <w:rFonts w:ascii="Times New Roman" w:hAnsi="Times New Roman" w:cs="Times New Roman"/>
                <w:sz w:val="20"/>
                <w:szCs w:val="20"/>
              </w:rPr>
              <w:t>y</w:t>
            </w:r>
          </w:p>
        </w:tc>
        <w:tc>
          <w:tcPr>
            <w:tcW w:w="1760" w:type="dxa"/>
          </w:tcPr>
          <w:p w14:paraId="021C45CC" w14:textId="18F714F9" w:rsidR="003365CD" w:rsidRPr="002C613A" w:rsidRDefault="00B704B4" w:rsidP="00B704B4">
            <w:pPr>
              <w:rPr>
                <w:rFonts w:ascii="Times New Roman" w:hAnsi="Times New Roman" w:cs="Times New Roman"/>
                <w:sz w:val="20"/>
                <w:szCs w:val="20"/>
              </w:rPr>
            </w:pPr>
            <w:r w:rsidRPr="002C613A">
              <w:rPr>
                <w:rFonts w:ascii="Times New Roman" w:hAnsi="Times New Roman" w:cs="Times New Roman"/>
                <w:sz w:val="20"/>
                <w:szCs w:val="20"/>
              </w:rPr>
              <w:t>Passed</w:t>
            </w:r>
          </w:p>
        </w:tc>
      </w:tr>
      <w:tr w:rsidR="003365CD" w:rsidRPr="002C613A" w14:paraId="0B394EA8" w14:textId="77777777" w:rsidTr="00B704B4">
        <w:trPr>
          <w:trHeight w:val="1213"/>
        </w:trPr>
        <w:tc>
          <w:tcPr>
            <w:tcW w:w="1760" w:type="dxa"/>
          </w:tcPr>
          <w:p w14:paraId="0288C9F6" w14:textId="0F570F24" w:rsidR="003365CD" w:rsidRPr="002C613A" w:rsidRDefault="00B704B4" w:rsidP="00B704B4">
            <w:pPr>
              <w:rPr>
                <w:rFonts w:ascii="Times New Roman" w:hAnsi="Times New Roman" w:cs="Times New Roman"/>
                <w:sz w:val="20"/>
                <w:szCs w:val="20"/>
              </w:rPr>
            </w:pPr>
            <w:r w:rsidRPr="002C613A">
              <w:rPr>
                <w:rFonts w:ascii="Times New Roman" w:hAnsi="Times New Roman" w:cs="Times New Roman"/>
                <w:sz w:val="20"/>
                <w:szCs w:val="20"/>
              </w:rPr>
              <w:t>5</w:t>
            </w:r>
          </w:p>
        </w:tc>
        <w:tc>
          <w:tcPr>
            <w:tcW w:w="1760" w:type="dxa"/>
          </w:tcPr>
          <w:p w14:paraId="54B88402" w14:textId="020367C5" w:rsidR="003365CD" w:rsidRPr="002C613A" w:rsidRDefault="003365CD" w:rsidP="00B704B4">
            <w:pPr>
              <w:rPr>
                <w:rFonts w:ascii="Times New Roman" w:hAnsi="Times New Roman" w:cs="Times New Roman"/>
                <w:sz w:val="20"/>
                <w:szCs w:val="20"/>
              </w:rPr>
            </w:pPr>
            <w:r w:rsidRPr="002C613A">
              <w:rPr>
                <w:rFonts w:ascii="Times New Roman" w:hAnsi="Times New Roman" w:cs="Times New Roman"/>
                <w:sz w:val="20"/>
                <w:szCs w:val="20"/>
              </w:rPr>
              <w:t>Positive</w:t>
            </w:r>
          </w:p>
        </w:tc>
        <w:tc>
          <w:tcPr>
            <w:tcW w:w="1760" w:type="dxa"/>
          </w:tcPr>
          <w:p w14:paraId="45AD2FEC" w14:textId="7264F4F4" w:rsidR="003365CD" w:rsidRPr="002C613A" w:rsidRDefault="0062276D" w:rsidP="00B704B4">
            <w:pPr>
              <w:rPr>
                <w:rFonts w:ascii="Times New Roman" w:hAnsi="Times New Roman" w:cs="Times New Roman"/>
                <w:sz w:val="20"/>
                <w:szCs w:val="20"/>
              </w:rPr>
            </w:pPr>
            <w:r w:rsidRPr="002C613A">
              <w:rPr>
                <w:rFonts w:ascii="Times New Roman" w:hAnsi="Times New Roman" w:cs="Times New Roman"/>
                <w:sz w:val="20"/>
                <w:szCs w:val="20"/>
              </w:rPr>
              <w:t>Flats Page</w:t>
            </w:r>
            <w:r w:rsidRPr="002C613A">
              <w:rPr>
                <w:rFonts w:ascii="Times New Roman" w:hAnsi="Times New Roman" w:cs="Times New Roman"/>
                <w:sz w:val="20"/>
                <w:szCs w:val="20"/>
              </w:rPr>
              <w:t xml:space="preserve"> Sorting</w:t>
            </w:r>
            <w:r w:rsidRPr="002C613A">
              <w:rPr>
                <w:rFonts w:ascii="Times New Roman" w:hAnsi="Times New Roman" w:cs="Times New Roman"/>
                <w:sz w:val="20"/>
                <w:szCs w:val="20"/>
              </w:rPr>
              <w:t xml:space="preserve"> Display Validation</w:t>
            </w:r>
          </w:p>
        </w:tc>
        <w:tc>
          <w:tcPr>
            <w:tcW w:w="1760" w:type="dxa"/>
          </w:tcPr>
          <w:p w14:paraId="037D7236" w14:textId="77777777" w:rsidR="00C93595" w:rsidRPr="002C613A" w:rsidRDefault="00C93595" w:rsidP="00B704B4">
            <w:pPr>
              <w:rPr>
                <w:rFonts w:ascii="Times New Roman" w:hAnsi="Times New Roman" w:cs="Times New Roman"/>
                <w:sz w:val="20"/>
                <w:szCs w:val="20"/>
              </w:rPr>
            </w:pPr>
            <w:r w:rsidRPr="002C613A">
              <w:rPr>
                <w:rFonts w:ascii="Times New Roman" w:hAnsi="Times New Roman" w:cs="Times New Roman"/>
                <w:sz w:val="20"/>
                <w:szCs w:val="20"/>
              </w:rPr>
              <w:t xml:space="preserve">Flats products </w:t>
            </w:r>
          </w:p>
          <w:p w14:paraId="2014507F" w14:textId="27C25A77" w:rsidR="003365CD" w:rsidRPr="002C613A" w:rsidRDefault="00C93595" w:rsidP="00B704B4">
            <w:pPr>
              <w:rPr>
                <w:rFonts w:ascii="Times New Roman" w:hAnsi="Times New Roman" w:cs="Times New Roman"/>
                <w:sz w:val="20"/>
                <w:szCs w:val="20"/>
              </w:rPr>
            </w:pPr>
            <w:r w:rsidRPr="002C613A">
              <w:rPr>
                <w:rFonts w:ascii="Times New Roman" w:hAnsi="Times New Roman" w:cs="Times New Roman"/>
                <w:sz w:val="20"/>
                <w:szCs w:val="20"/>
              </w:rPr>
              <w:t xml:space="preserve">Sorting By </w:t>
            </w:r>
            <w:r w:rsidRPr="002C613A">
              <w:rPr>
                <w:rFonts w:ascii="Times New Roman" w:hAnsi="Times New Roman" w:cs="Times New Roman"/>
                <w:sz w:val="20"/>
                <w:szCs w:val="20"/>
              </w:rPr>
              <w:t>displayed successfully</w:t>
            </w:r>
          </w:p>
        </w:tc>
        <w:tc>
          <w:tcPr>
            <w:tcW w:w="1760" w:type="dxa"/>
          </w:tcPr>
          <w:p w14:paraId="4660D0DB" w14:textId="0B60BF52" w:rsidR="003365CD" w:rsidRPr="002C613A" w:rsidRDefault="00B704B4" w:rsidP="00B704B4">
            <w:pPr>
              <w:rPr>
                <w:rFonts w:ascii="Times New Roman" w:hAnsi="Times New Roman" w:cs="Times New Roman"/>
                <w:sz w:val="20"/>
                <w:szCs w:val="20"/>
              </w:rPr>
            </w:pPr>
            <w:r w:rsidRPr="002C613A">
              <w:rPr>
                <w:rFonts w:ascii="Times New Roman" w:hAnsi="Times New Roman" w:cs="Times New Roman"/>
                <w:sz w:val="20"/>
                <w:szCs w:val="20"/>
              </w:rPr>
              <w:t>Passed</w:t>
            </w:r>
          </w:p>
        </w:tc>
      </w:tr>
      <w:tr w:rsidR="003365CD" w:rsidRPr="002C613A" w14:paraId="7919CDE8" w14:textId="77777777" w:rsidTr="00B704B4">
        <w:trPr>
          <w:trHeight w:val="1213"/>
        </w:trPr>
        <w:tc>
          <w:tcPr>
            <w:tcW w:w="1760" w:type="dxa"/>
          </w:tcPr>
          <w:p w14:paraId="787F9CE6" w14:textId="19EC9D64" w:rsidR="003365CD" w:rsidRPr="002C613A" w:rsidRDefault="00B704B4" w:rsidP="00B704B4">
            <w:pPr>
              <w:rPr>
                <w:rFonts w:ascii="Times New Roman" w:hAnsi="Times New Roman" w:cs="Times New Roman"/>
                <w:sz w:val="20"/>
                <w:szCs w:val="20"/>
              </w:rPr>
            </w:pPr>
            <w:r w:rsidRPr="002C613A">
              <w:rPr>
                <w:rFonts w:ascii="Times New Roman" w:hAnsi="Times New Roman" w:cs="Times New Roman"/>
                <w:sz w:val="20"/>
                <w:szCs w:val="20"/>
              </w:rPr>
              <w:lastRenderedPageBreak/>
              <w:t>6</w:t>
            </w:r>
          </w:p>
        </w:tc>
        <w:tc>
          <w:tcPr>
            <w:tcW w:w="1760" w:type="dxa"/>
          </w:tcPr>
          <w:p w14:paraId="52B32003" w14:textId="397D6B8F" w:rsidR="003365CD" w:rsidRPr="002C613A" w:rsidRDefault="003365CD" w:rsidP="00B704B4">
            <w:pPr>
              <w:rPr>
                <w:rFonts w:ascii="Times New Roman" w:hAnsi="Times New Roman" w:cs="Times New Roman"/>
                <w:sz w:val="20"/>
                <w:szCs w:val="20"/>
              </w:rPr>
            </w:pPr>
            <w:r w:rsidRPr="002C613A">
              <w:rPr>
                <w:rFonts w:ascii="Times New Roman" w:hAnsi="Times New Roman" w:cs="Times New Roman"/>
                <w:sz w:val="20"/>
                <w:szCs w:val="20"/>
              </w:rPr>
              <w:t>Negative</w:t>
            </w:r>
          </w:p>
        </w:tc>
        <w:tc>
          <w:tcPr>
            <w:tcW w:w="17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2276D" w:rsidRPr="002C613A" w14:paraId="45985940" w14:textId="77777777">
              <w:trPr>
                <w:tblCellSpacing w:w="15" w:type="dxa"/>
              </w:trPr>
              <w:tc>
                <w:tcPr>
                  <w:tcW w:w="0" w:type="auto"/>
                  <w:vAlign w:val="center"/>
                  <w:hideMark/>
                </w:tcPr>
                <w:p w14:paraId="3318483F" w14:textId="77777777" w:rsidR="0062276D" w:rsidRPr="002C613A" w:rsidRDefault="0062276D" w:rsidP="0062276D">
                  <w:pPr>
                    <w:spacing w:after="0" w:line="240" w:lineRule="auto"/>
                    <w:rPr>
                      <w:rFonts w:ascii="Times New Roman" w:hAnsi="Times New Roman" w:cs="Times New Roman"/>
                      <w:sz w:val="20"/>
                      <w:szCs w:val="20"/>
                      <w:lang w:val="en-IN"/>
                    </w:rPr>
                  </w:pPr>
                </w:p>
              </w:tc>
            </w:tr>
          </w:tbl>
          <w:p w14:paraId="00A4C738" w14:textId="77777777" w:rsidR="0062276D" w:rsidRPr="002C613A" w:rsidRDefault="0062276D" w:rsidP="0062276D">
            <w:pPr>
              <w:rPr>
                <w:rFonts w:ascii="Times New Roman" w:hAnsi="Times New Roman" w:cs="Times New Roman"/>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4"/>
            </w:tblGrid>
            <w:tr w:rsidR="0062276D" w:rsidRPr="002C613A" w14:paraId="31BC444B" w14:textId="77777777">
              <w:trPr>
                <w:tblCellSpacing w:w="15" w:type="dxa"/>
              </w:trPr>
              <w:tc>
                <w:tcPr>
                  <w:tcW w:w="0" w:type="auto"/>
                  <w:vAlign w:val="center"/>
                  <w:hideMark/>
                </w:tcPr>
                <w:p w14:paraId="4C7B5016" w14:textId="77777777" w:rsidR="0062276D" w:rsidRPr="002C613A" w:rsidRDefault="0062276D" w:rsidP="0062276D">
                  <w:pPr>
                    <w:spacing w:after="0" w:line="240" w:lineRule="auto"/>
                    <w:rPr>
                      <w:rFonts w:ascii="Times New Roman" w:hAnsi="Times New Roman" w:cs="Times New Roman"/>
                      <w:sz w:val="20"/>
                      <w:szCs w:val="20"/>
                      <w:lang w:val="en-IN"/>
                    </w:rPr>
                  </w:pPr>
                  <w:r w:rsidRPr="002C613A">
                    <w:rPr>
                      <w:rFonts w:ascii="Times New Roman" w:hAnsi="Times New Roman" w:cs="Times New Roman"/>
                      <w:sz w:val="20"/>
                      <w:szCs w:val="20"/>
                      <w:lang w:val="en-IN"/>
                    </w:rPr>
                    <w:t>Size Selection Validation</w:t>
                  </w:r>
                </w:p>
              </w:tc>
            </w:tr>
          </w:tbl>
          <w:p w14:paraId="3CDFE1B1" w14:textId="1473FB34" w:rsidR="003365CD" w:rsidRPr="002C613A" w:rsidRDefault="003365CD" w:rsidP="00B704B4">
            <w:pPr>
              <w:rPr>
                <w:rFonts w:ascii="Times New Roman" w:hAnsi="Times New Roman" w:cs="Times New Roman"/>
                <w:sz w:val="20"/>
                <w:szCs w:val="20"/>
              </w:rPr>
            </w:pPr>
          </w:p>
        </w:tc>
        <w:tc>
          <w:tcPr>
            <w:tcW w:w="1760" w:type="dxa"/>
          </w:tcPr>
          <w:p w14:paraId="73E20B87" w14:textId="7DBC9E65" w:rsidR="003365CD" w:rsidRPr="002C613A" w:rsidRDefault="00C93595" w:rsidP="00B704B4">
            <w:pPr>
              <w:rPr>
                <w:rFonts w:ascii="Times New Roman" w:hAnsi="Times New Roman" w:cs="Times New Roman"/>
                <w:sz w:val="20"/>
                <w:szCs w:val="20"/>
              </w:rPr>
            </w:pPr>
            <w:r w:rsidRPr="002C613A">
              <w:rPr>
                <w:rFonts w:ascii="Times New Roman" w:hAnsi="Times New Roman" w:cs="Times New Roman"/>
                <w:sz w:val="20"/>
                <w:szCs w:val="20"/>
              </w:rPr>
              <w:t>Size validation message displayed successfully</w:t>
            </w:r>
          </w:p>
        </w:tc>
        <w:tc>
          <w:tcPr>
            <w:tcW w:w="1760" w:type="dxa"/>
          </w:tcPr>
          <w:p w14:paraId="41E13E24" w14:textId="7604B735" w:rsidR="003365CD" w:rsidRPr="002C613A" w:rsidRDefault="00B704B4" w:rsidP="00B704B4">
            <w:pPr>
              <w:rPr>
                <w:rFonts w:ascii="Times New Roman" w:hAnsi="Times New Roman" w:cs="Times New Roman"/>
                <w:sz w:val="20"/>
                <w:szCs w:val="20"/>
              </w:rPr>
            </w:pPr>
            <w:r w:rsidRPr="002C613A">
              <w:rPr>
                <w:rFonts w:ascii="Times New Roman" w:hAnsi="Times New Roman" w:cs="Times New Roman"/>
                <w:sz w:val="20"/>
                <w:szCs w:val="20"/>
              </w:rPr>
              <w:t>Passed</w:t>
            </w:r>
          </w:p>
        </w:tc>
      </w:tr>
      <w:tr w:rsidR="003365CD" w:rsidRPr="002C613A" w14:paraId="55E74566" w14:textId="77777777" w:rsidTr="00B704B4">
        <w:trPr>
          <w:trHeight w:val="1530"/>
        </w:trPr>
        <w:tc>
          <w:tcPr>
            <w:tcW w:w="1760" w:type="dxa"/>
          </w:tcPr>
          <w:p w14:paraId="5E59D09E" w14:textId="0307F3DA" w:rsidR="003365CD" w:rsidRPr="002C613A" w:rsidRDefault="00B704B4" w:rsidP="00B704B4">
            <w:pPr>
              <w:rPr>
                <w:rFonts w:ascii="Times New Roman" w:hAnsi="Times New Roman" w:cs="Times New Roman"/>
                <w:sz w:val="20"/>
                <w:szCs w:val="20"/>
              </w:rPr>
            </w:pPr>
            <w:r w:rsidRPr="002C613A">
              <w:rPr>
                <w:rFonts w:ascii="Times New Roman" w:hAnsi="Times New Roman" w:cs="Times New Roman"/>
                <w:sz w:val="20"/>
                <w:szCs w:val="20"/>
              </w:rPr>
              <w:t>7</w:t>
            </w:r>
          </w:p>
        </w:tc>
        <w:tc>
          <w:tcPr>
            <w:tcW w:w="1760" w:type="dxa"/>
          </w:tcPr>
          <w:p w14:paraId="36A52CBE" w14:textId="03B8021A" w:rsidR="003365CD" w:rsidRPr="002C613A" w:rsidRDefault="003365CD" w:rsidP="00B704B4">
            <w:pPr>
              <w:rPr>
                <w:rFonts w:ascii="Times New Roman" w:hAnsi="Times New Roman" w:cs="Times New Roman"/>
                <w:sz w:val="20"/>
                <w:szCs w:val="20"/>
              </w:rPr>
            </w:pPr>
            <w:r w:rsidRPr="002C613A">
              <w:rPr>
                <w:rFonts w:ascii="Times New Roman" w:hAnsi="Times New Roman" w:cs="Times New Roman"/>
                <w:sz w:val="20"/>
                <w:szCs w:val="20"/>
              </w:rPr>
              <w:t>Negative</w:t>
            </w:r>
          </w:p>
        </w:tc>
        <w:tc>
          <w:tcPr>
            <w:tcW w:w="1760" w:type="dxa"/>
          </w:tcPr>
          <w:p w14:paraId="79B24BB6" w14:textId="59DEC5CF" w:rsidR="003365CD" w:rsidRPr="002C613A" w:rsidRDefault="0062276D" w:rsidP="00B704B4">
            <w:pPr>
              <w:rPr>
                <w:rFonts w:ascii="Times New Roman" w:hAnsi="Times New Roman" w:cs="Times New Roman"/>
                <w:sz w:val="20"/>
                <w:szCs w:val="20"/>
              </w:rPr>
            </w:pPr>
            <w:r w:rsidRPr="002C613A">
              <w:rPr>
                <w:rFonts w:ascii="Times New Roman" w:hAnsi="Times New Roman" w:cs="Times New Roman"/>
                <w:sz w:val="20"/>
                <w:szCs w:val="20"/>
              </w:rPr>
              <w:t xml:space="preserve">Invalid </w:t>
            </w:r>
            <w:proofErr w:type="spellStart"/>
            <w:r w:rsidRPr="002C613A">
              <w:rPr>
                <w:rFonts w:ascii="Times New Roman" w:hAnsi="Times New Roman" w:cs="Times New Roman"/>
                <w:sz w:val="20"/>
                <w:szCs w:val="20"/>
              </w:rPr>
              <w:t>Pincode</w:t>
            </w:r>
            <w:proofErr w:type="spellEnd"/>
            <w:r w:rsidRPr="002C613A">
              <w:rPr>
                <w:rFonts w:ascii="Times New Roman" w:hAnsi="Times New Roman" w:cs="Times New Roman"/>
                <w:sz w:val="20"/>
                <w:szCs w:val="20"/>
              </w:rPr>
              <w:t xml:space="preserve"> Validation</w:t>
            </w:r>
          </w:p>
        </w:tc>
        <w:tc>
          <w:tcPr>
            <w:tcW w:w="1760" w:type="dxa"/>
          </w:tcPr>
          <w:p w14:paraId="480F8B63" w14:textId="122875DC" w:rsidR="003365CD" w:rsidRPr="002C613A" w:rsidRDefault="00C93595" w:rsidP="00B704B4">
            <w:pPr>
              <w:rPr>
                <w:rFonts w:ascii="Times New Roman" w:hAnsi="Times New Roman" w:cs="Times New Roman"/>
                <w:sz w:val="20"/>
                <w:szCs w:val="20"/>
              </w:rPr>
            </w:pPr>
            <w:proofErr w:type="spellStart"/>
            <w:r w:rsidRPr="002C613A">
              <w:rPr>
                <w:rFonts w:ascii="Times New Roman" w:hAnsi="Times New Roman" w:cs="Times New Roman"/>
                <w:sz w:val="20"/>
                <w:szCs w:val="20"/>
              </w:rPr>
              <w:t>Pincode</w:t>
            </w:r>
            <w:proofErr w:type="spellEnd"/>
            <w:r w:rsidRPr="002C613A">
              <w:rPr>
                <w:rFonts w:ascii="Times New Roman" w:hAnsi="Times New Roman" w:cs="Times New Roman"/>
                <w:sz w:val="20"/>
                <w:szCs w:val="20"/>
              </w:rPr>
              <w:t xml:space="preserve"> validation message displayed successfully</w:t>
            </w:r>
          </w:p>
        </w:tc>
        <w:tc>
          <w:tcPr>
            <w:tcW w:w="1760" w:type="dxa"/>
          </w:tcPr>
          <w:p w14:paraId="176341FD" w14:textId="071AD250" w:rsidR="003365CD" w:rsidRPr="002C613A" w:rsidRDefault="00B704B4" w:rsidP="00B704B4">
            <w:pPr>
              <w:rPr>
                <w:rFonts w:ascii="Times New Roman" w:hAnsi="Times New Roman" w:cs="Times New Roman"/>
                <w:sz w:val="20"/>
                <w:szCs w:val="20"/>
              </w:rPr>
            </w:pPr>
            <w:r w:rsidRPr="002C613A">
              <w:rPr>
                <w:rFonts w:ascii="Times New Roman" w:hAnsi="Times New Roman" w:cs="Times New Roman"/>
                <w:sz w:val="20"/>
                <w:szCs w:val="20"/>
              </w:rPr>
              <w:t>Passed</w:t>
            </w:r>
          </w:p>
        </w:tc>
      </w:tr>
    </w:tbl>
    <w:p w14:paraId="04453288" w14:textId="77777777" w:rsidR="00CC41CC" w:rsidRPr="002C613A" w:rsidRDefault="00CC41CC" w:rsidP="00C36BA6">
      <w:pPr>
        <w:rPr>
          <w:rFonts w:ascii="Times New Roman" w:hAnsi="Times New Roman" w:cs="Times New Roman"/>
        </w:rPr>
      </w:pPr>
    </w:p>
    <w:p w14:paraId="4EC5FCBA" w14:textId="5732C5AA" w:rsidR="00B704B4" w:rsidRPr="002C613A" w:rsidRDefault="00B704B4" w:rsidP="00C36BA6">
      <w:pPr>
        <w:rPr>
          <w:rFonts w:ascii="Times New Roman" w:hAnsi="Times New Roman" w:cs="Times New Roman"/>
          <w:b/>
          <w:bCs/>
          <w:color w:val="365F91" w:themeColor="accent1" w:themeShade="BF"/>
          <w:sz w:val="24"/>
          <w:szCs w:val="24"/>
        </w:rPr>
      </w:pPr>
    </w:p>
    <w:p w14:paraId="02A4AD2F" w14:textId="4A3F5FAC" w:rsidR="00C93595" w:rsidRPr="002C613A" w:rsidRDefault="00C93595" w:rsidP="00C93595">
      <w:pPr>
        <w:spacing w:line="360" w:lineRule="auto"/>
        <w:rPr>
          <w:rFonts w:ascii="Times New Roman" w:hAnsi="Times New Roman" w:cs="Times New Roman"/>
          <w:b/>
          <w:bCs/>
          <w:color w:val="365F91" w:themeColor="accent1" w:themeShade="BF"/>
          <w:sz w:val="24"/>
          <w:szCs w:val="24"/>
        </w:rPr>
      </w:pPr>
      <w:r w:rsidRPr="002C613A">
        <w:rPr>
          <w:rFonts w:ascii="Times New Roman" w:hAnsi="Times New Roman" w:cs="Times New Roman"/>
          <w:b/>
          <w:bCs/>
          <w:color w:val="365F91" w:themeColor="accent1" w:themeShade="BF"/>
          <w:sz w:val="24"/>
          <w:szCs w:val="24"/>
        </w:rPr>
        <w:t xml:space="preserve">END TO END FLOW </w:t>
      </w:r>
      <w:r w:rsidR="00FF42A1" w:rsidRPr="002C613A">
        <w:rPr>
          <w:rFonts w:ascii="Times New Roman" w:hAnsi="Times New Roman" w:cs="Times New Roman"/>
          <w:b/>
          <w:bCs/>
          <w:color w:val="365F91" w:themeColor="accent1" w:themeShade="BF"/>
          <w:sz w:val="24"/>
          <w:szCs w:val="24"/>
        </w:rPr>
        <w:t>VALIDATION</w:t>
      </w:r>
    </w:p>
    <w:p w14:paraId="1B0EEA94" w14:textId="6AEF8A97" w:rsidR="00C93595" w:rsidRPr="002C613A" w:rsidRDefault="00C93595" w:rsidP="00C93595">
      <w:pPr>
        <w:spacing w:line="360" w:lineRule="auto"/>
        <w:rPr>
          <w:rFonts w:ascii="Times New Roman" w:hAnsi="Times New Roman" w:cs="Times New Roman"/>
          <w:sz w:val="24"/>
          <w:szCs w:val="24"/>
          <w:lang w:val="en-IN"/>
        </w:rPr>
      </w:pPr>
      <w:r w:rsidRPr="002C613A">
        <w:rPr>
          <w:rFonts w:ascii="Times New Roman" w:hAnsi="Times New Roman" w:cs="Times New Roman"/>
          <w:sz w:val="24"/>
          <w:szCs w:val="24"/>
          <w:lang w:val="en-IN"/>
        </w:rPr>
        <w:t>The End-to-End automation validates the complete business workflow including:</w:t>
      </w:r>
    </w:p>
    <w:p w14:paraId="2649ECFC" w14:textId="77777777" w:rsidR="00C93595" w:rsidRPr="002C613A" w:rsidRDefault="00C93595" w:rsidP="00C93595">
      <w:pPr>
        <w:spacing w:line="360" w:lineRule="auto"/>
        <w:rPr>
          <w:rFonts w:ascii="Times New Roman" w:hAnsi="Times New Roman" w:cs="Times New Roman"/>
          <w:sz w:val="24"/>
          <w:szCs w:val="24"/>
          <w:lang w:val="en-IN"/>
        </w:rPr>
      </w:pPr>
      <w:r w:rsidRPr="002C613A">
        <w:rPr>
          <w:rFonts w:ascii="Times New Roman" w:hAnsi="Times New Roman" w:cs="Times New Roman"/>
          <w:sz w:val="24"/>
          <w:szCs w:val="24"/>
          <w:lang w:val="en-IN"/>
        </w:rPr>
        <w:t>• Women Section Navigation</w:t>
      </w:r>
      <w:r w:rsidRPr="002C613A">
        <w:rPr>
          <w:rFonts w:ascii="Times New Roman" w:hAnsi="Times New Roman" w:cs="Times New Roman"/>
          <w:sz w:val="24"/>
          <w:szCs w:val="24"/>
          <w:lang w:val="en-IN"/>
        </w:rPr>
        <w:br/>
        <w:t>• Saree Page Navigation</w:t>
      </w:r>
      <w:r w:rsidRPr="002C613A">
        <w:rPr>
          <w:rFonts w:ascii="Times New Roman" w:hAnsi="Times New Roman" w:cs="Times New Roman"/>
          <w:sz w:val="24"/>
          <w:szCs w:val="24"/>
          <w:lang w:val="en-IN"/>
        </w:rPr>
        <w:br/>
        <w:t xml:space="preserve">• Blue </w:t>
      </w:r>
      <w:proofErr w:type="spellStart"/>
      <w:r w:rsidRPr="002C613A">
        <w:rPr>
          <w:rFonts w:ascii="Times New Roman" w:hAnsi="Times New Roman" w:cs="Times New Roman"/>
          <w:sz w:val="24"/>
          <w:szCs w:val="24"/>
          <w:lang w:val="en-IN"/>
        </w:rPr>
        <w:t>Color</w:t>
      </w:r>
      <w:proofErr w:type="spellEnd"/>
      <w:r w:rsidRPr="002C613A">
        <w:rPr>
          <w:rFonts w:ascii="Times New Roman" w:hAnsi="Times New Roman" w:cs="Times New Roman"/>
          <w:sz w:val="24"/>
          <w:szCs w:val="24"/>
          <w:lang w:val="en-IN"/>
        </w:rPr>
        <w:t xml:space="preserve"> Filter Selection</w:t>
      </w:r>
      <w:r w:rsidRPr="002C613A">
        <w:rPr>
          <w:rFonts w:ascii="Times New Roman" w:hAnsi="Times New Roman" w:cs="Times New Roman"/>
          <w:sz w:val="24"/>
          <w:szCs w:val="24"/>
          <w:lang w:val="en-IN"/>
        </w:rPr>
        <w:br/>
        <w:t>• Saree Product Selection</w:t>
      </w:r>
      <w:r w:rsidRPr="002C613A">
        <w:rPr>
          <w:rFonts w:ascii="Times New Roman" w:hAnsi="Times New Roman" w:cs="Times New Roman"/>
          <w:sz w:val="24"/>
          <w:szCs w:val="24"/>
          <w:lang w:val="en-IN"/>
        </w:rPr>
        <w:br/>
        <w:t>• Add to Bag Validation</w:t>
      </w:r>
      <w:r w:rsidRPr="002C613A">
        <w:rPr>
          <w:rFonts w:ascii="Times New Roman" w:hAnsi="Times New Roman" w:cs="Times New Roman"/>
          <w:sz w:val="24"/>
          <w:szCs w:val="24"/>
          <w:lang w:val="en-IN"/>
        </w:rPr>
        <w:br/>
        <w:t>• Shopping Bag Navigation</w:t>
      </w:r>
      <w:r w:rsidRPr="002C613A">
        <w:rPr>
          <w:rFonts w:ascii="Times New Roman" w:hAnsi="Times New Roman" w:cs="Times New Roman"/>
          <w:sz w:val="24"/>
          <w:szCs w:val="24"/>
          <w:lang w:val="en-IN"/>
        </w:rPr>
        <w:br/>
        <w:t>• Product Quantity Update</w:t>
      </w:r>
      <w:r w:rsidRPr="002C613A">
        <w:rPr>
          <w:rFonts w:ascii="Times New Roman" w:hAnsi="Times New Roman" w:cs="Times New Roman"/>
          <w:sz w:val="24"/>
          <w:szCs w:val="24"/>
          <w:lang w:val="en-IN"/>
        </w:rPr>
        <w:br/>
        <w:t>• Place Order Navigation</w:t>
      </w:r>
      <w:r w:rsidRPr="002C613A">
        <w:rPr>
          <w:rFonts w:ascii="Times New Roman" w:hAnsi="Times New Roman" w:cs="Times New Roman"/>
          <w:sz w:val="24"/>
          <w:szCs w:val="24"/>
          <w:lang w:val="en-IN"/>
        </w:rPr>
        <w:br/>
        <w:t>• Login Page Verification</w:t>
      </w:r>
    </w:p>
    <w:p w14:paraId="0038CE03" w14:textId="77777777" w:rsidR="00FF42A1" w:rsidRPr="002C613A" w:rsidRDefault="00FF42A1" w:rsidP="00FF42A1">
      <w:pPr>
        <w:spacing w:line="360" w:lineRule="auto"/>
        <w:rPr>
          <w:rFonts w:ascii="Times New Roman" w:hAnsi="Times New Roman" w:cs="Times New Roman"/>
          <w:b/>
          <w:bCs/>
          <w:color w:val="1F497D" w:themeColor="text2"/>
          <w:sz w:val="24"/>
          <w:szCs w:val="24"/>
          <w:lang w:val="en-IN"/>
        </w:rPr>
      </w:pPr>
      <w:r w:rsidRPr="002C613A">
        <w:rPr>
          <w:rFonts w:ascii="Times New Roman" w:hAnsi="Times New Roman" w:cs="Times New Roman"/>
          <w:b/>
          <w:bCs/>
          <w:color w:val="1F497D" w:themeColor="text2"/>
          <w:sz w:val="24"/>
          <w:szCs w:val="24"/>
          <w:lang w:val="en-IN"/>
        </w:rPr>
        <w:t>POSITIVE TEST CASES</w:t>
      </w:r>
    </w:p>
    <w:p w14:paraId="7A92D215" w14:textId="77777777" w:rsidR="00FF42A1" w:rsidRPr="002C613A" w:rsidRDefault="00FF42A1" w:rsidP="00FF42A1">
      <w:pPr>
        <w:spacing w:line="360" w:lineRule="auto"/>
        <w:rPr>
          <w:rFonts w:ascii="Times New Roman" w:hAnsi="Times New Roman" w:cs="Times New Roman"/>
          <w:b/>
          <w:bCs/>
          <w:color w:val="1F497D" w:themeColor="text2"/>
          <w:sz w:val="24"/>
          <w:szCs w:val="24"/>
          <w:lang w:val="en-IN"/>
        </w:rPr>
      </w:pPr>
      <w:r w:rsidRPr="002C613A">
        <w:rPr>
          <w:rFonts w:ascii="Times New Roman" w:hAnsi="Times New Roman" w:cs="Times New Roman"/>
          <w:b/>
          <w:bCs/>
          <w:color w:val="0D0D0D" w:themeColor="text1" w:themeTint="F2"/>
          <w:sz w:val="24"/>
          <w:szCs w:val="24"/>
          <w:lang w:val="en-IN"/>
        </w:rPr>
        <w:t>Positive Test Case 1 – Kurti Page Navigation</w:t>
      </w:r>
    </w:p>
    <w:p w14:paraId="4793856B" w14:textId="2EFB5258" w:rsidR="00FF42A1" w:rsidRPr="002C613A" w:rsidRDefault="00FF42A1" w:rsidP="00FF42A1">
      <w:pPr>
        <w:spacing w:line="360" w:lineRule="auto"/>
        <w:rPr>
          <w:rFonts w:ascii="Times New Roman" w:hAnsi="Times New Roman" w:cs="Times New Roman"/>
          <w:b/>
          <w:bCs/>
          <w:color w:val="1F497D" w:themeColor="text2"/>
          <w:sz w:val="24"/>
          <w:szCs w:val="24"/>
          <w:lang w:val="en-IN"/>
        </w:rPr>
      </w:pPr>
      <w:r w:rsidRPr="002C613A">
        <w:rPr>
          <w:rFonts w:ascii="Times New Roman" w:hAnsi="Times New Roman" w:cs="Times New Roman"/>
          <w:color w:val="0D0D0D" w:themeColor="text1" w:themeTint="F2"/>
          <w:sz w:val="24"/>
          <w:szCs w:val="24"/>
          <w:lang w:val="en-IN"/>
        </w:rPr>
        <w:t>• Validates successful navigation to the Myntra Kurti page</w:t>
      </w:r>
      <w:r w:rsidRPr="002C613A">
        <w:rPr>
          <w:rFonts w:ascii="Times New Roman" w:hAnsi="Times New Roman" w:cs="Times New Roman"/>
          <w:color w:val="0D0D0D" w:themeColor="text1" w:themeTint="F2"/>
          <w:sz w:val="24"/>
          <w:szCs w:val="24"/>
          <w:lang w:val="en-IN"/>
        </w:rPr>
        <w:br/>
        <w:t>• Verifies Kurti products page loading</w:t>
      </w:r>
      <w:r w:rsidRPr="002C613A">
        <w:rPr>
          <w:rFonts w:ascii="Times New Roman" w:hAnsi="Times New Roman" w:cs="Times New Roman"/>
          <w:color w:val="0D0D0D" w:themeColor="text1" w:themeTint="F2"/>
          <w:sz w:val="24"/>
          <w:szCs w:val="24"/>
          <w:lang w:val="en-IN"/>
        </w:rPr>
        <w:br/>
        <w:t>• Checks Women category navigation successfully</w:t>
      </w:r>
    </w:p>
    <w:p w14:paraId="518562B2" w14:textId="391BEFBE" w:rsidR="00FF42A1" w:rsidRPr="002C613A" w:rsidRDefault="00FF42A1" w:rsidP="00FF42A1">
      <w:pPr>
        <w:spacing w:line="360" w:lineRule="auto"/>
        <w:rPr>
          <w:rFonts w:ascii="Times New Roman" w:hAnsi="Times New Roman" w:cs="Times New Roman"/>
          <w:b/>
          <w:bCs/>
          <w:color w:val="0D0D0D" w:themeColor="text1" w:themeTint="F2"/>
          <w:sz w:val="24"/>
          <w:szCs w:val="24"/>
          <w:lang w:val="en-IN"/>
        </w:rPr>
      </w:pPr>
      <w:r w:rsidRPr="002C613A">
        <w:rPr>
          <w:rFonts w:ascii="Times New Roman" w:hAnsi="Times New Roman" w:cs="Times New Roman"/>
          <w:b/>
          <w:bCs/>
          <w:color w:val="0D0D0D" w:themeColor="text1" w:themeTint="F2"/>
          <w:sz w:val="24"/>
          <w:szCs w:val="24"/>
          <w:lang w:val="en-IN"/>
        </w:rPr>
        <w:t>P</w:t>
      </w:r>
      <w:r w:rsidRPr="002C613A">
        <w:rPr>
          <w:rFonts w:ascii="Times New Roman" w:hAnsi="Times New Roman" w:cs="Times New Roman"/>
          <w:b/>
          <w:bCs/>
          <w:color w:val="0D0D0D" w:themeColor="text1" w:themeTint="F2"/>
          <w:sz w:val="24"/>
          <w:szCs w:val="24"/>
          <w:lang w:val="en-IN"/>
        </w:rPr>
        <w:t>ositive Test Case 2 – Pink T</w:t>
      </w:r>
      <w:r w:rsidRPr="002C613A">
        <w:rPr>
          <w:rFonts w:ascii="Times New Roman" w:hAnsi="Times New Roman" w:cs="Times New Roman"/>
          <w:b/>
          <w:bCs/>
          <w:color w:val="0D0D0D" w:themeColor="text1" w:themeTint="F2"/>
          <w:sz w:val="24"/>
          <w:szCs w:val="24"/>
          <w:lang w:val="en-IN"/>
        </w:rPr>
        <w:t>-</w:t>
      </w:r>
      <w:r w:rsidRPr="002C613A">
        <w:rPr>
          <w:rFonts w:ascii="Times New Roman" w:hAnsi="Times New Roman" w:cs="Times New Roman"/>
          <w:b/>
          <w:bCs/>
          <w:color w:val="0D0D0D" w:themeColor="text1" w:themeTint="F2"/>
          <w:sz w:val="24"/>
          <w:szCs w:val="24"/>
          <w:lang w:val="en-IN"/>
        </w:rPr>
        <w:t>shirt Filter Validation</w:t>
      </w:r>
    </w:p>
    <w:p w14:paraId="3D30313A" w14:textId="7FC92363" w:rsidR="00FF42A1" w:rsidRPr="002C613A" w:rsidRDefault="00FF42A1" w:rsidP="00FF42A1">
      <w:pPr>
        <w:spacing w:line="360" w:lineRule="auto"/>
        <w:rPr>
          <w:rFonts w:ascii="Times New Roman" w:hAnsi="Times New Roman" w:cs="Times New Roman"/>
          <w:color w:val="0D0D0D" w:themeColor="text1" w:themeTint="F2"/>
          <w:sz w:val="24"/>
          <w:szCs w:val="24"/>
          <w:lang w:val="en-IN"/>
        </w:rPr>
      </w:pPr>
      <w:r w:rsidRPr="002C613A">
        <w:rPr>
          <w:rFonts w:ascii="Times New Roman" w:hAnsi="Times New Roman" w:cs="Times New Roman"/>
          <w:color w:val="0D0D0D" w:themeColor="text1" w:themeTint="F2"/>
          <w:sz w:val="24"/>
          <w:szCs w:val="24"/>
        </w:rPr>
        <w:lastRenderedPageBreak/>
        <w:t>• Validates Pink color filter functionality</w:t>
      </w:r>
      <w:r w:rsidRPr="002C613A">
        <w:rPr>
          <w:rFonts w:ascii="Times New Roman" w:hAnsi="Times New Roman" w:cs="Times New Roman"/>
          <w:color w:val="0D0D0D" w:themeColor="text1" w:themeTint="F2"/>
          <w:sz w:val="24"/>
          <w:szCs w:val="24"/>
        </w:rPr>
        <w:br/>
        <w:t>• Applies Pink color filter on T</w:t>
      </w:r>
      <w:r w:rsidRPr="002C613A">
        <w:rPr>
          <w:rFonts w:ascii="Times New Roman" w:hAnsi="Times New Roman" w:cs="Times New Roman"/>
          <w:color w:val="0D0D0D" w:themeColor="text1" w:themeTint="F2"/>
          <w:sz w:val="24"/>
          <w:szCs w:val="24"/>
        </w:rPr>
        <w:t>-</w:t>
      </w:r>
      <w:r w:rsidRPr="002C613A">
        <w:rPr>
          <w:rFonts w:ascii="Times New Roman" w:hAnsi="Times New Roman" w:cs="Times New Roman"/>
          <w:color w:val="0D0D0D" w:themeColor="text1" w:themeTint="F2"/>
          <w:sz w:val="24"/>
          <w:szCs w:val="24"/>
        </w:rPr>
        <w:t>shirt products</w:t>
      </w:r>
      <w:r w:rsidRPr="002C613A">
        <w:rPr>
          <w:rFonts w:ascii="Times New Roman" w:hAnsi="Times New Roman" w:cs="Times New Roman"/>
          <w:color w:val="0D0D0D" w:themeColor="text1" w:themeTint="F2"/>
          <w:sz w:val="24"/>
          <w:szCs w:val="24"/>
        </w:rPr>
        <w:br/>
        <w:t>• Verifies filtered Pink T</w:t>
      </w:r>
      <w:r w:rsidRPr="002C613A">
        <w:rPr>
          <w:rFonts w:ascii="Times New Roman" w:hAnsi="Times New Roman" w:cs="Times New Roman"/>
          <w:color w:val="0D0D0D" w:themeColor="text1" w:themeTint="F2"/>
          <w:sz w:val="24"/>
          <w:szCs w:val="24"/>
        </w:rPr>
        <w:t>-</w:t>
      </w:r>
      <w:r w:rsidRPr="002C613A">
        <w:rPr>
          <w:rFonts w:ascii="Times New Roman" w:hAnsi="Times New Roman" w:cs="Times New Roman"/>
          <w:color w:val="0D0D0D" w:themeColor="text1" w:themeTint="F2"/>
          <w:sz w:val="24"/>
          <w:szCs w:val="24"/>
        </w:rPr>
        <w:t>shirt products displayed successfully</w:t>
      </w:r>
    </w:p>
    <w:p w14:paraId="2DF9A332" w14:textId="77777777" w:rsidR="00FF42A1" w:rsidRPr="002C613A" w:rsidRDefault="00FF42A1" w:rsidP="00FF42A1">
      <w:pPr>
        <w:spacing w:line="360" w:lineRule="auto"/>
        <w:rPr>
          <w:rFonts w:ascii="Times New Roman" w:hAnsi="Times New Roman" w:cs="Times New Roman"/>
          <w:b/>
          <w:bCs/>
          <w:color w:val="0D0D0D" w:themeColor="text1" w:themeTint="F2"/>
          <w:sz w:val="24"/>
          <w:szCs w:val="24"/>
          <w:lang w:val="en-IN"/>
        </w:rPr>
      </w:pPr>
      <w:r w:rsidRPr="002C613A">
        <w:rPr>
          <w:rFonts w:ascii="Times New Roman" w:hAnsi="Times New Roman" w:cs="Times New Roman"/>
          <w:b/>
          <w:bCs/>
          <w:color w:val="0D0D0D" w:themeColor="text1" w:themeTint="F2"/>
          <w:sz w:val="24"/>
          <w:szCs w:val="24"/>
          <w:lang w:val="en-IN"/>
        </w:rPr>
        <w:t>Positive Test Case 3 – Earrings Add to Bag Validation</w:t>
      </w:r>
    </w:p>
    <w:p w14:paraId="750D8241" w14:textId="0586CA15" w:rsidR="00FF42A1" w:rsidRPr="002C613A" w:rsidRDefault="00FF42A1" w:rsidP="00FF42A1">
      <w:pPr>
        <w:spacing w:line="360" w:lineRule="auto"/>
        <w:rPr>
          <w:rFonts w:ascii="Times New Roman" w:hAnsi="Times New Roman" w:cs="Times New Roman"/>
          <w:color w:val="0D0D0D" w:themeColor="text1" w:themeTint="F2"/>
          <w:sz w:val="24"/>
          <w:szCs w:val="24"/>
          <w:lang w:val="en-IN"/>
        </w:rPr>
      </w:pPr>
      <w:r w:rsidRPr="002C613A">
        <w:rPr>
          <w:rFonts w:ascii="Times New Roman" w:hAnsi="Times New Roman" w:cs="Times New Roman"/>
          <w:color w:val="0D0D0D" w:themeColor="text1" w:themeTint="F2"/>
          <w:sz w:val="24"/>
          <w:szCs w:val="24"/>
          <w:lang w:val="en-IN"/>
        </w:rPr>
        <w:t>• Validates Earrings product selection functionality</w:t>
      </w:r>
      <w:r w:rsidRPr="002C613A">
        <w:rPr>
          <w:rFonts w:ascii="Times New Roman" w:hAnsi="Times New Roman" w:cs="Times New Roman"/>
          <w:color w:val="0D0D0D" w:themeColor="text1" w:themeTint="F2"/>
          <w:sz w:val="24"/>
          <w:szCs w:val="24"/>
          <w:lang w:val="en-IN"/>
        </w:rPr>
        <w:br/>
        <w:t>• Selects first Earrings product</w:t>
      </w:r>
      <w:r w:rsidRPr="002C613A">
        <w:rPr>
          <w:rFonts w:ascii="Times New Roman" w:hAnsi="Times New Roman" w:cs="Times New Roman"/>
          <w:color w:val="0D0D0D" w:themeColor="text1" w:themeTint="F2"/>
          <w:sz w:val="24"/>
          <w:szCs w:val="24"/>
          <w:lang w:val="en-IN"/>
        </w:rPr>
        <w:br/>
        <w:t>• Adds selected product to shopping bag</w:t>
      </w:r>
      <w:r w:rsidRPr="002C613A">
        <w:rPr>
          <w:rFonts w:ascii="Times New Roman" w:hAnsi="Times New Roman" w:cs="Times New Roman"/>
          <w:color w:val="0D0D0D" w:themeColor="text1" w:themeTint="F2"/>
          <w:sz w:val="24"/>
          <w:szCs w:val="24"/>
          <w:lang w:val="en-IN"/>
        </w:rPr>
        <w:br/>
        <w:t>• Verifies successful add to bag validation</w:t>
      </w:r>
    </w:p>
    <w:p w14:paraId="224AF259" w14:textId="77777777" w:rsidR="00FF42A1" w:rsidRPr="002C613A" w:rsidRDefault="00FF42A1" w:rsidP="00FF42A1">
      <w:pPr>
        <w:spacing w:line="360" w:lineRule="auto"/>
        <w:rPr>
          <w:rFonts w:ascii="Times New Roman" w:hAnsi="Times New Roman" w:cs="Times New Roman"/>
          <w:b/>
          <w:bCs/>
          <w:color w:val="0D0D0D" w:themeColor="text1" w:themeTint="F2"/>
          <w:sz w:val="24"/>
          <w:szCs w:val="24"/>
          <w:lang w:val="en-IN"/>
        </w:rPr>
      </w:pPr>
      <w:r w:rsidRPr="002C613A">
        <w:rPr>
          <w:rFonts w:ascii="Times New Roman" w:hAnsi="Times New Roman" w:cs="Times New Roman"/>
          <w:b/>
          <w:bCs/>
          <w:color w:val="0D0D0D" w:themeColor="text1" w:themeTint="F2"/>
          <w:sz w:val="24"/>
          <w:szCs w:val="24"/>
          <w:lang w:val="en-IN"/>
        </w:rPr>
        <w:t>Positive Test Case 4 – Flats Sorting Validation</w:t>
      </w:r>
    </w:p>
    <w:p w14:paraId="3D53A6A6" w14:textId="1F032A19" w:rsidR="00FF42A1" w:rsidRPr="002C613A" w:rsidRDefault="00FF42A1" w:rsidP="00C93595">
      <w:pPr>
        <w:spacing w:line="360" w:lineRule="auto"/>
        <w:rPr>
          <w:rFonts w:ascii="Times New Roman" w:hAnsi="Times New Roman" w:cs="Times New Roman"/>
          <w:b/>
          <w:bCs/>
          <w:color w:val="1F497D" w:themeColor="text2"/>
          <w:sz w:val="24"/>
          <w:szCs w:val="24"/>
          <w:lang w:val="en-IN"/>
        </w:rPr>
      </w:pPr>
      <w:r w:rsidRPr="002C613A">
        <w:rPr>
          <w:rFonts w:ascii="Times New Roman" w:hAnsi="Times New Roman" w:cs="Times New Roman"/>
          <w:color w:val="1F497D" w:themeColor="text2"/>
          <w:sz w:val="24"/>
          <w:szCs w:val="24"/>
          <w:lang w:val="en-IN"/>
        </w:rPr>
        <w:t xml:space="preserve">• </w:t>
      </w:r>
      <w:r w:rsidRPr="002C613A">
        <w:rPr>
          <w:rFonts w:ascii="Times New Roman" w:hAnsi="Times New Roman" w:cs="Times New Roman"/>
          <w:color w:val="0D0D0D" w:themeColor="text1" w:themeTint="F2"/>
          <w:sz w:val="24"/>
          <w:szCs w:val="24"/>
          <w:lang w:val="en-IN"/>
        </w:rPr>
        <w:t>Validates Flats product sorting functionality</w:t>
      </w:r>
      <w:r w:rsidRPr="002C613A">
        <w:rPr>
          <w:rFonts w:ascii="Times New Roman" w:hAnsi="Times New Roman" w:cs="Times New Roman"/>
          <w:color w:val="0D0D0D" w:themeColor="text1" w:themeTint="F2"/>
          <w:sz w:val="24"/>
          <w:szCs w:val="24"/>
          <w:lang w:val="en-IN"/>
        </w:rPr>
        <w:br/>
        <w:t>• Opens Flats products page</w:t>
      </w:r>
      <w:r w:rsidRPr="002C613A">
        <w:rPr>
          <w:rFonts w:ascii="Times New Roman" w:hAnsi="Times New Roman" w:cs="Times New Roman"/>
          <w:color w:val="0D0D0D" w:themeColor="text1" w:themeTint="F2"/>
          <w:sz w:val="24"/>
          <w:szCs w:val="24"/>
          <w:lang w:val="en-IN"/>
        </w:rPr>
        <w:br/>
        <w:t>• Applies product sorting option</w:t>
      </w:r>
      <w:r w:rsidRPr="002C613A">
        <w:rPr>
          <w:rFonts w:ascii="Times New Roman" w:hAnsi="Times New Roman" w:cs="Times New Roman"/>
          <w:color w:val="0D0D0D" w:themeColor="text1" w:themeTint="F2"/>
          <w:sz w:val="24"/>
          <w:szCs w:val="24"/>
          <w:lang w:val="en-IN"/>
        </w:rPr>
        <w:br/>
        <w:t>• Verifies sorted Flats products displayed successfully</w:t>
      </w:r>
    </w:p>
    <w:p w14:paraId="32185419" w14:textId="77777777" w:rsidR="00C36BA6" w:rsidRPr="002C613A" w:rsidRDefault="00C36BA6" w:rsidP="00C36BA6">
      <w:pPr>
        <w:rPr>
          <w:rFonts w:ascii="Times New Roman" w:hAnsi="Times New Roman" w:cs="Times New Roman"/>
          <w:b/>
          <w:bCs/>
          <w:color w:val="365F91" w:themeColor="accent1" w:themeShade="BF"/>
          <w:sz w:val="24"/>
          <w:szCs w:val="24"/>
        </w:rPr>
      </w:pPr>
      <w:r w:rsidRPr="002C613A">
        <w:rPr>
          <w:rFonts w:ascii="Times New Roman" w:hAnsi="Times New Roman" w:cs="Times New Roman"/>
          <w:b/>
          <w:bCs/>
          <w:color w:val="365F91" w:themeColor="accent1" w:themeShade="BF"/>
          <w:sz w:val="24"/>
          <w:szCs w:val="24"/>
        </w:rPr>
        <w:t>NEGATIVE TEST CASES</w:t>
      </w:r>
    </w:p>
    <w:p w14:paraId="0D4BE774" w14:textId="77777777" w:rsidR="00FF42A1" w:rsidRPr="002C613A" w:rsidRDefault="00FF42A1" w:rsidP="00FF42A1">
      <w:pPr>
        <w:ind w:left="360"/>
        <w:rPr>
          <w:rFonts w:ascii="Times New Roman" w:hAnsi="Times New Roman" w:cs="Times New Roman"/>
          <w:b/>
          <w:bCs/>
          <w:color w:val="0D0D0D" w:themeColor="text1" w:themeTint="F2"/>
          <w:sz w:val="24"/>
          <w:szCs w:val="24"/>
          <w:lang w:val="en-IN"/>
        </w:rPr>
      </w:pPr>
      <w:r w:rsidRPr="002C613A">
        <w:rPr>
          <w:rFonts w:ascii="Times New Roman" w:hAnsi="Times New Roman" w:cs="Times New Roman"/>
          <w:b/>
          <w:bCs/>
          <w:color w:val="0D0D0D" w:themeColor="text1" w:themeTint="F2"/>
          <w:sz w:val="24"/>
          <w:szCs w:val="24"/>
          <w:lang w:val="en-IN"/>
        </w:rPr>
        <w:t>Negative Test Case 1 – Size Selection Validation</w:t>
      </w:r>
    </w:p>
    <w:p w14:paraId="7FD0B119" w14:textId="77777777" w:rsidR="00FF42A1" w:rsidRPr="002C613A" w:rsidRDefault="00FF42A1" w:rsidP="00FF42A1">
      <w:pPr>
        <w:ind w:left="360"/>
        <w:rPr>
          <w:rFonts w:ascii="Times New Roman" w:hAnsi="Times New Roman" w:cs="Times New Roman"/>
          <w:b/>
          <w:bCs/>
          <w:sz w:val="24"/>
          <w:szCs w:val="24"/>
          <w:lang w:val="en-IN"/>
        </w:rPr>
      </w:pPr>
      <w:r w:rsidRPr="002C613A">
        <w:rPr>
          <w:rFonts w:ascii="Times New Roman" w:hAnsi="Times New Roman" w:cs="Times New Roman"/>
          <w:sz w:val="24"/>
          <w:szCs w:val="24"/>
          <w:lang w:val="en-IN"/>
        </w:rPr>
        <w:t>• Opens T</w:t>
      </w:r>
      <w:r w:rsidRPr="002C613A">
        <w:rPr>
          <w:rFonts w:ascii="Times New Roman" w:hAnsi="Times New Roman" w:cs="Times New Roman"/>
          <w:sz w:val="24"/>
          <w:szCs w:val="24"/>
          <w:lang w:val="en-IN"/>
        </w:rPr>
        <w:t>-</w:t>
      </w:r>
      <w:r w:rsidRPr="002C613A">
        <w:rPr>
          <w:rFonts w:ascii="Times New Roman" w:hAnsi="Times New Roman" w:cs="Times New Roman"/>
          <w:sz w:val="24"/>
          <w:szCs w:val="24"/>
          <w:lang w:val="en-IN"/>
        </w:rPr>
        <w:t>shirt product page</w:t>
      </w:r>
      <w:r w:rsidRPr="002C613A">
        <w:rPr>
          <w:rFonts w:ascii="Times New Roman" w:hAnsi="Times New Roman" w:cs="Times New Roman"/>
          <w:sz w:val="24"/>
          <w:szCs w:val="24"/>
          <w:lang w:val="en-IN"/>
        </w:rPr>
        <w:br/>
        <w:t>• Clicks Add to Bag without selecting size</w:t>
      </w:r>
      <w:r w:rsidRPr="002C613A">
        <w:rPr>
          <w:rFonts w:ascii="Times New Roman" w:hAnsi="Times New Roman" w:cs="Times New Roman"/>
          <w:sz w:val="24"/>
          <w:szCs w:val="24"/>
          <w:lang w:val="en-IN"/>
        </w:rPr>
        <w:br/>
        <w:t>• Validates application error handling</w:t>
      </w:r>
      <w:r w:rsidRPr="002C613A">
        <w:rPr>
          <w:rFonts w:ascii="Times New Roman" w:hAnsi="Times New Roman" w:cs="Times New Roman"/>
          <w:sz w:val="24"/>
          <w:szCs w:val="24"/>
          <w:lang w:val="en-IN"/>
        </w:rPr>
        <w:br/>
        <w:t>• Verifies display of size selection validation message</w:t>
      </w:r>
      <w:r w:rsidRPr="002C613A">
        <w:rPr>
          <w:rFonts w:ascii="Times New Roman" w:hAnsi="Times New Roman" w:cs="Times New Roman"/>
          <w:sz w:val="24"/>
          <w:szCs w:val="24"/>
          <w:lang w:val="en-IN"/>
        </w:rPr>
        <w:br/>
        <w:t>• Ensures product cannot be added without size selection</w:t>
      </w:r>
    </w:p>
    <w:p w14:paraId="4ED48C9B" w14:textId="24D0F842" w:rsidR="00FF42A1" w:rsidRPr="002C613A" w:rsidRDefault="00FF42A1" w:rsidP="00FF42A1">
      <w:pPr>
        <w:ind w:left="360"/>
        <w:rPr>
          <w:rFonts w:ascii="Times New Roman" w:hAnsi="Times New Roman" w:cs="Times New Roman"/>
          <w:b/>
          <w:bCs/>
          <w:color w:val="0D0D0D" w:themeColor="text1" w:themeTint="F2"/>
          <w:sz w:val="24"/>
          <w:szCs w:val="24"/>
          <w:lang w:val="en-IN"/>
        </w:rPr>
      </w:pPr>
      <w:r w:rsidRPr="002C613A">
        <w:rPr>
          <w:rFonts w:ascii="Times New Roman" w:hAnsi="Times New Roman" w:cs="Times New Roman"/>
          <w:b/>
          <w:bCs/>
          <w:color w:val="0D0D0D" w:themeColor="text1" w:themeTint="F2"/>
          <w:sz w:val="24"/>
          <w:szCs w:val="24"/>
          <w:lang w:val="en-IN"/>
        </w:rPr>
        <w:t xml:space="preserve">Negative Test Case 2 – Invalid </w:t>
      </w:r>
      <w:proofErr w:type="spellStart"/>
      <w:r w:rsidRPr="002C613A">
        <w:rPr>
          <w:rFonts w:ascii="Times New Roman" w:hAnsi="Times New Roman" w:cs="Times New Roman"/>
          <w:b/>
          <w:bCs/>
          <w:color w:val="0D0D0D" w:themeColor="text1" w:themeTint="F2"/>
          <w:sz w:val="24"/>
          <w:szCs w:val="24"/>
          <w:lang w:val="en-IN"/>
        </w:rPr>
        <w:t>Pincode</w:t>
      </w:r>
      <w:proofErr w:type="spellEnd"/>
      <w:r w:rsidRPr="002C613A">
        <w:rPr>
          <w:rFonts w:ascii="Times New Roman" w:hAnsi="Times New Roman" w:cs="Times New Roman"/>
          <w:b/>
          <w:bCs/>
          <w:color w:val="0D0D0D" w:themeColor="text1" w:themeTint="F2"/>
          <w:sz w:val="24"/>
          <w:szCs w:val="24"/>
          <w:lang w:val="en-IN"/>
        </w:rPr>
        <w:t xml:space="preserve"> Validation</w:t>
      </w:r>
    </w:p>
    <w:p w14:paraId="4B22EC8D" w14:textId="77777777" w:rsidR="00FF42A1" w:rsidRPr="002C613A" w:rsidRDefault="00FF42A1" w:rsidP="00FF42A1">
      <w:pPr>
        <w:ind w:left="360"/>
        <w:rPr>
          <w:rFonts w:ascii="Times New Roman" w:hAnsi="Times New Roman" w:cs="Times New Roman"/>
          <w:sz w:val="24"/>
          <w:szCs w:val="24"/>
          <w:lang w:val="en-IN"/>
        </w:rPr>
      </w:pPr>
      <w:r w:rsidRPr="002C613A">
        <w:rPr>
          <w:rFonts w:ascii="Times New Roman" w:hAnsi="Times New Roman" w:cs="Times New Roman"/>
          <w:sz w:val="24"/>
          <w:szCs w:val="24"/>
          <w:lang w:val="en-IN"/>
        </w:rPr>
        <w:t>• Opens product details page</w:t>
      </w:r>
      <w:r w:rsidRPr="002C613A">
        <w:rPr>
          <w:rFonts w:ascii="Times New Roman" w:hAnsi="Times New Roman" w:cs="Times New Roman"/>
          <w:sz w:val="24"/>
          <w:szCs w:val="24"/>
          <w:lang w:val="en-IN"/>
        </w:rPr>
        <w:br/>
        <w:t xml:space="preserve">• Clicks Check button without entering </w:t>
      </w:r>
      <w:proofErr w:type="spellStart"/>
      <w:r w:rsidRPr="002C613A">
        <w:rPr>
          <w:rFonts w:ascii="Times New Roman" w:hAnsi="Times New Roman" w:cs="Times New Roman"/>
          <w:sz w:val="24"/>
          <w:szCs w:val="24"/>
          <w:lang w:val="en-IN"/>
        </w:rPr>
        <w:t>pincode</w:t>
      </w:r>
      <w:proofErr w:type="spellEnd"/>
      <w:r w:rsidRPr="002C613A">
        <w:rPr>
          <w:rFonts w:ascii="Times New Roman" w:hAnsi="Times New Roman" w:cs="Times New Roman"/>
          <w:sz w:val="24"/>
          <w:szCs w:val="24"/>
          <w:lang w:val="en-IN"/>
        </w:rPr>
        <w:br/>
        <w:t xml:space="preserve">• Validates </w:t>
      </w:r>
      <w:proofErr w:type="spellStart"/>
      <w:r w:rsidRPr="002C613A">
        <w:rPr>
          <w:rFonts w:ascii="Times New Roman" w:hAnsi="Times New Roman" w:cs="Times New Roman"/>
          <w:sz w:val="24"/>
          <w:szCs w:val="24"/>
          <w:lang w:val="en-IN"/>
        </w:rPr>
        <w:t>pincode</w:t>
      </w:r>
      <w:proofErr w:type="spellEnd"/>
      <w:r w:rsidRPr="002C613A">
        <w:rPr>
          <w:rFonts w:ascii="Times New Roman" w:hAnsi="Times New Roman" w:cs="Times New Roman"/>
          <w:sz w:val="24"/>
          <w:szCs w:val="24"/>
          <w:lang w:val="en-IN"/>
        </w:rPr>
        <w:t xml:space="preserve"> field error handling</w:t>
      </w:r>
      <w:r w:rsidRPr="002C613A">
        <w:rPr>
          <w:rFonts w:ascii="Times New Roman" w:hAnsi="Times New Roman" w:cs="Times New Roman"/>
          <w:sz w:val="24"/>
          <w:szCs w:val="24"/>
          <w:lang w:val="en-IN"/>
        </w:rPr>
        <w:br/>
        <w:t xml:space="preserve">• Verifies display of </w:t>
      </w:r>
      <w:proofErr w:type="spellStart"/>
      <w:r w:rsidRPr="002C613A">
        <w:rPr>
          <w:rFonts w:ascii="Times New Roman" w:hAnsi="Times New Roman" w:cs="Times New Roman"/>
          <w:sz w:val="24"/>
          <w:szCs w:val="24"/>
          <w:lang w:val="en-IN"/>
        </w:rPr>
        <w:t>pincode</w:t>
      </w:r>
      <w:proofErr w:type="spellEnd"/>
      <w:r w:rsidRPr="002C613A">
        <w:rPr>
          <w:rFonts w:ascii="Times New Roman" w:hAnsi="Times New Roman" w:cs="Times New Roman"/>
          <w:sz w:val="24"/>
          <w:szCs w:val="24"/>
          <w:lang w:val="en-IN"/>
        </w:rPr>
        <w:t xml:space="preserve"> validation message</w:t>
      </w:r>
      <w:r w:rsidRPr="002C613A">
        <w:rPr>
          <w:rFonts w:ascii="Times New Roman" w:hAnsi="Times New Roman" w:cs="Times New Roman"/>
          <w:sz w:val="24"/>
          <w:szCs w:val="24"/>
          <w:lang w:val="en-IN"/>
        </w:rPr>
        <w:br/>
        <w:t xml:space="preserve">• Ensures empty </w:t>
      </w:r>
      <w:proofErr w:type="spellStart"/>
      <w:r w:rsidRPr="002C613A">
        <w:rPr>
          <w:rFonts w:ascii="Times New Roman" w:hAnsi="Times New Roman" w:cs="Times New Roman"/>
          <w:sz w:val="24"/>
          <w:szCs w:val="24"/>
          <w:lang w:val="en-IN"/>
        </w:rPr>
        <w:t>pincode</w:t>
      </w:r>
      <w:proofErr w:type="spellEnd"/>
      <w:r w:rsidRPr="002C613A">
        <w:rPr>
          <w:rFonts w:ascii="Times New Roman" w:hAnsi="Times New Roman" w:cs="Times New Roman"/>
          <w:sz w:val="24"/>
          <w:szCs w:val="24"/>
          <w:lang w:val="en-IN"/>
        </w:rPr>
        <w:t xml:space="preserve"> values are not accepted</w:t>
      </w:r>
    </w:p>
    <w:p w14:paraId="2199A5FF" w14:textId="77777777" w:rsidR="00C36BA6" w:rsidRPr="002C613A" w:rsidRDefault="00C36BA6" w:rsidP="00C36BA6">
      <w:pPr>
        <w:ind w:left="360"/>
        <w:rPr>
          <w:rFonts w:ascii="Times New Roman" w:hAnsi="Times New Roman" w:cs="Times New Roman"/>
          <w:sz w:val="24"/>
          <w:szCs w:val="24"/>
        </w:rPr>
      </w:pPr>
    </w:p>
    <w:p w14:paraId="77B41BF3" w14:textId="77777777" w:rsidR="00C36BA6" w:rsidRPr="002C613A" w:rsidRDefault="00C36BA6" w:rsidP="00C36BA6">
      <w:pPr>
        <w:rPr>
          <w:rFonts w:ascii="Times New Roman" w:hAnsi="Times New Roman" w:cs="Times New Roman"/>
          <w:b/>
          <w:bCs/>
          <w:color w:val="365F91" w:themeColor="accent1" w:themeShade="BF"/>
          <w:sz w:val="24"/>
          <w:szCs w:val="24"/>
        </w:rPr>
      </w:pPr>
      <w:r w:rsidRPr="002C613A">
        <w:rPr>
          <w:rFonts w:ascii="Times New Roman" w:hAnsi="Times New Roman" w:cs="Times New Roman"/>
          <w:b/>
          <w:bCs/>
          <w:color w:val="365F91" w:themeColor="accent1" w:themeShade="BF"/>
          <w:sz w:val="24"/>
          <w:szCs w:val="24"/>
        </w:rPr>
        <w:t>ALLURE REPORTS</w:t>
      </w:r>
    </w:p>
    <w:p w14:paraId="53A14039" w14:textId="77777777" w:rsidR="00C36BA6" w:rsidRPr="002C613A" w:rsidRDefault="00C36BA6" w:rsidP="00C36BA6">
      <w:pPr>
        <w:pStyle w:val="ListParagraph"/>
        <w:numPr>
          <w:ilvl w:val="0"/>
          <w:numId w:val="18"/>
        </w:numPr>
        <w:rPr>
          <w:rFonts w:ascii="Times New Roman" w:hAnsi="Times New Roman" w:cs="Times New Roman"/>
          <w:sz w:val="24"/>
          <w:szCs w:val="24"/>
        </w:rPr>
      </w:pPr>
      <w:r w:rsidRPr="002C613A">
        <w:rPr>
          <w:rFonts w:ascii="Times New Roman" w:hAnsi="Times New Roman" w:cs="Times New Roman"/>
          <w:sz w:val="24"/>
          <w:szCs w:val="24"/>
        </w:rPr>
        <w:t xml:space="preserve">Integrated Allure Reports with </w:t>
      </w:r>
      <w:proofErr w:type="spellStart"/>
      <w:r w:rsidRPr="002C613A">
        <w:rPr>
          <w:rFonts w:ascii="Times New Roman" w:hAnsi="Times New Roman" w:cs="Times New Roman"/>
          <w:sz w:val="24"/>
          <w:szCs w:val="24"/>
        </w:rPr>
        <w:t>PyTest</w:t>
      </w:r>
      <w:proofErr w:type="spellEnd"/>
    </w:p>
    <w:p w14:paraId="6C29A9CA" w14:textId="77777777" w:rsidR="00C36BA6" w:rsidRPr="002C613A" w:rsidRDefault="00C36BA6" w:rsidP="00C36BA6">
      <w:pPr>
        <w:pStyle w:val="ListParagraph"/>
        <w:numPr>
          <w:ilvl w:val="0"/>
          <w:numId w:val="18"/>
        </w:numPr>
        <w:rPr>
          <w:rFonts w:ascii="Times New Roman" w:hAnsi="Times New Roman" w:cs="Times New Roman"/>
          <w:sz w:val="24"/>
          <w:szCs w:val="24"/>
        </w:rPr>
      </w:pPr>
      <w:r w:rsidRPr="002C613A">
        <w:rPr>
          <w:rFonts w:ascii="Times New Roman" w:hAnsi="Times New Roman" w:cs="Times New Roman"/>
          <w:sz w:val="24"/>
          <w:szCs w:val="24"/>
        </w:rPr>
        <w:lastRenderedPageBreak/>
        <w:t>Generates professional execution reports</w:t>
      </w:r>
    </w:p>
    <w:p w14:paraId="1563977B" w14:textId="77777777" w:rsidR="00C36BA6" w:rsidRPr="002C613A" w:rsidRDefault="00C36BA6" w:rsidP="00C36BA6">
      <w:pPr>
        <w:pStyle w:val="ListParagraph"/>
        <w:numPr>
          <w:ilvl w:val="0"/>
          <w:numId w:val="18"/>
        </w:numPr>
        <w:rPr>
          <w:rFonts w:ascii="Times New Roman" w:hAnsi="Times New Roman" w:cs="Times New Roman"/>
          <w:sz w:val="24"/>
          <w:szCs w:val="24"/>
        </w:rPr>
      </w:pPr>
      <w:r w:rsidRPr="002C613A">
        <w:rPr>
          <w:rFonts w:ascii="Times New Roman" w:hAnsi="Times New Roman" w:cs="Times New Roman"/>
          <w:sz w:val="24"/>
          <w:szCs w:val="24"/>
        </w:rPr>
        <w:t>Displays passed and failed test status</w:t>
      </w:r>
    </w:p>
    <w:p w14:paraId="28B70F25" w14:textId="77777777" w:rsidR="00C36BA6" w:rsidRPr="002C613A" w:rsidRDefault="00C36BA6" w:rsidP="00C36BA6">
      <w:pPr>
        <w:pStyle w:val="ListParagraph"/>
        <w:numPr>
          <w:ilvl w:val="0"/>
          <w:numId w:val="18"/>
        </w:numPr>
        <w:rPr>
          <w:rFonts w:ascii="Times New Roman" w:hAnsi="Times New Roman" w:cs="Times New Roman"/>
          <w:sz w:val="24"/>
          <w:szCs w:val="24"/>
        </w:rPr>
      </w:pPr>
      <w:r w:rsidRPr="002C613A">
        <w:rPr>
          <w:rFonts w:ascii="Times New Roman" w:hAnsi="Times New Roman" w:cs="Times New Roman"/>
          <w:sz w:val="24"/>
          <w:szCs w:val="24"/>
        </w:rPr>
        <w:t>Captures screenshots during execution</w:t>
      </w:r>
    </w:p>
    <w:p w14:paraId="11CCC088" w14:textId="77777777" w:rsidR="00C36BA6" w:rsidRPr="002C613A" w:rsidRDefault="00C36BA6" w:rsidP="00C36BA6">
      <w:pPr>
        <w:pStyle w:val="ListParagraph"/>
        <w:numPr>
          <w:ilvl w:val="0"/>
          <w:numId w:val="18"/>
        </w:numPr>
        <w:rPr>
          <w:rFonts w:ascii="Times New Roman" w:hAnsi="Times New Roman" w:cs="Times New Roman"/>
          <w:sz w:val="24"/>
          <w:szCs w:val="24"/>
        </w:rPr>
      </w:pPr>
      <w:r w:rsidRPr="002C613A">
        <w:rPr>
          <w:rFonts w:ascii="Times New Roman" w:hAnsi="Times New Roman" w:cs="Times New Roman"/>
          <w:sz w:val="24"/>
          <w:szCs w:val="24"/>
        </w:rPr>
        <w:t>Maintains execution history</w:t>
      </w:r>
    </w:p>
    <w:p w14:paraId="7702DCD2" w14:textId="77777777" w:rsidR="00C36BA6" w:rsidRPr="002C613A" w:rsidRDefault="00C36BA6" w:rsidP="00C36BA6">
      <w:pPr>
        <w:pStyle w:val="ListParagraph"/>
        <w:numPr>
          <w:ilvl w:val="0"/>
          <w:numId w:val="18"/>
        </w:numPr>
        <w:rPr>
          <w:rFonts w:ascii="Times New Roman" w:hAnsi="Times New Roman" w:cs="Times New Roman"/>
          <w:sz w:val="24"/>
          <w:szCs w:val="24"/>
        </w:rPr>
      </w:pPr>
      <w:r w:rsidRPr="002C613A">
        <w:rPr>
          <w:rFonts w:ascii="Times New Roman" w:hAnsi="Times New Roman" w:cs="Times New Roman"/>
          <w:sz w:val="24"/>
          <w:szCs w:val="24"/>
        </w:rPr>
        <w:t>Displays step-by-step execution flow</w:t>
      </w:r>
    </w:p>
    <w:p w14:paraId="43DE6611" w14:textId="77777777" w:rsidR="00C36BA6" w:rsidRPr="002C613A" w:rsidRDefault="00C36BA6" w:rsidP="00C36BA6">
      <w:pPr>
        <w:pStyle w:val="ListParagraph"/>
        <w:numPr>
          <w:ilvl w:val="0"/>
          <w:numId w:val="18"/>
        </w:numPr>
        <w:rPr>
          <w:rFonts w:ascii="Times New Roman" w:hAnsi="Times New Roman" w:cs="Times New Roman"/>
          <w:sz w:val="24"/>
          <w:szCs w:val="24"/>
        </w:rPr>
      </w:pPr>
      <w:r w:rsidRPr="002C613A">
        <w:rPr>
          <w:rFonts w:ascii="Times New Roman" w:hAnsi="Times New Roman" w:cs="Times New Roman"/>
          <w:sz w:val="24"/>
          <w:szCs w:val="24"/>
        </w:rPr>
        <w:t>Helps debugging and tracking failures</w:t>
      </w:r>
    </w:p>
    <w:p w14:paraId="42991C13" w14:textId="77777777" w:rsidR="00C36BA6" w:rsidRPr="002C613A" w:rsidRDefault="00C36BA6" w:rsidP="00C36BA6">
      <w:pPr>
        <w:pStyle w:val="ListParagraph"/>
        <w:numPr>
          <w:ilvl w:val="0"/>
          <w:numId w:val="18"/>
        </w:numPr>
        <w:rPr>
          <w:rFonts w:ascii="Times New Roman" w:hAnsi="Times New Roman" w:cs="Times New Roman"/>
          <w:sz w:val="24"/>
          <w:szCs w:val="24"/>
        </w:rPr>
      </w:pPr>
      <w:r w:rsidRPr="002C613A">
        <w:rPr>
          <w:rFonts w:ascii="Times New Roman" w:hAnsi="Times New Roman" w:cs="Times New Roman"/>
          <w:sz w:val="24"/>
          <w:szCs w:val="24"/>
        </w:rPr>
        <w:t>Provides detailed execution summary</w:t>
      </w:r>
    </w:p>
    <w:p w14:paraId="7D7BF4D2" w14:textId="77777777" w:rsidR="00C36BA6" w:rsidRPr="002C613A" w:rsidRDefault="00C36BA6" w:rsidP="00C36BA6">
      <w:pPr>
        <w:rPr>
          <w:rFonts w:ascii="Times New Roman" w:hAnsi="Times New Roman" w:cs="Times New Roman"/>
          <w:sz w:val="24"/>
          <w:szCs w:val="24"/>
        </w:rPr>
      </w:pPr>
    </w:p>
    <w:p w14:paraId="5CF82D37" w14:textId="1D763941" w:rsidR="00B704B4" w:rsidRPr="002C613A" w:rsidRDefault="004207BC" w:rsidP="00C36BA6">
      <w:pPr>
        <w:rPr>
          <w:rFonts w:ascii="Times New Roman" w:hAnsi="Times New Roman" w:cs="Times New Roman"/>
          <w:b/>
          <w:bCs/>
          <w:color w:val="365F91" w:themeColor="accent1" w:themeShade="BF"/>
          <w:sz w:val="24"/>
          <w:szCs w:val="24"/>
        </w:rPr>
      </w:pPr>
      <w:r w:rsidRPr="002C613A">
        <w:rPr>
          <w:rFonts w:ascii="Times New Roman" w:hAnsi="Times New Roman" w:cs="Times New Roman"/>
          <w:b/>
          <w:bCs/>
          <w:noProof/>
          <w:color w:val="365F91" w:themeColor="accent1" w:themeShade="BF"/>
          <w:sz w:val="24"/>
          <w:szCs w:val="24"/>
        </w:rPr>
        <w:drawing>
          <wp:inline distT="0" distB="0" distL="0" distR="0" wp14:anchorId="4F034B26" wp14:editId="11A29679">
            <wp:extent cx="5524500" cy="2925938"/>
            <wp:effectExtent l="0" t="0" r="0" b="8255"/>
            <wp:docPr id="144006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68096" name="Picture 1440068096"/>
                    <pic:cNvPicPr/>
                  </pic:nvPicPr>
                  <pic:blipFill>
                    <a:blip r:embed="rId8"/>
                    <a:stretch>
                      <a:fillRect/>
                    </a:stretch>
                  </pic:blipFill>
                  <pic:spPr>
                    <a:xfrm>
                      <a:off x="0" y="0"/>
                      <a:ext cx="5599218" cy="2965511"/>
                    </a:xfrm>
                    <a:prstGeom prst="rect">
                      <a:avLst/>
                    </a:prstGeom>
                  </pic:spPr>
                </pic:pic>
              </a:graphicData>
            </a:graphic>
          </wp:inline>
        </w:drawing>
      </w:r>
      <w:r w:rsidRPr="002C613A">
        <w:rPr>
          <w:rFonts w:ascii="Times New Roman" w:hAnsi="Times New Roman" w:cs="Times New Roman"/>
          <w:b/>
          <w:bCs/>
          <w:noProof/>
          <w:color w:val="365F91" w:themeColor="accent1" w:themeShade="BF"/>
          <w:sz w:val="24"/>
          <w:szCs w:val="24"/>
        </w:rPr>
        <w:drawing>
          <wp:inline distT="0" distB="0" distL="0" distR="0" wp14:anchorId="5B7F3F43" wp14:editId="63769065">
            <wp:extent cx="5574141" cy="2743200"/>
            <wp:effectExtent l="0" t="0" r="7620" b="0"/>
            <wp:docPr id="153575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5278" name="Picture 153575278"/>
                    <pic:cNvPicPr/>
                  </pic:nvPicPr>
                  <pic:blipFill>
                    <a:blip r:embed="rId9"/>
                    <a:stretch>
                      <a:fillRect/>
                    </a:stretch>
                  </pic:blipFill>
                  <pic:spPr>
                    <a:xfrm>
                      <a:off x="0" y="0"/>
                      <a:ext cx="5648534" cy="2779811"/>
                    </a:xfrm>
                    <a:prstGeom prst="rect">
                      <a:avLst/>
                    </a:prstGeom>
                  </pic:spPr>
                </pic:pic>
              </a:graphicData>
            </a:graphic>
          </wp:inline>
        </w:drawing>
      </w:r>
    </w:p>
    <w:p w14:paraId="5F4E0EB5" w14:textId="77777777" w:rsidR="00B704B4" w:rsidRPr="002C613A" w:rsidRDefault="00B704B4" w:rsidP="00C36BA6">
      <w:pPr>
        <w:rPr>
          <w:rFonts w:ascii="Times New Roman" w:hAnsi="Times New Roman" w:cs="Times New Roman"/>
          <w:b/>
          <w:bCs/>
          <w:color w:val="365F91" w:themeColor="accent1" w:themeShade="BF"/>
          <w:sz w:val="24"/>
          <w:szCs w:val="24"/>
        </w:rPr>
      </w:pPr>
    </w:p>
    <w:p w14:paraId="06D503C8" w14:textId="37EB7757" w:rsidR="00CB695A" w:rsidRPr="002C613A" w:rsidRDefault="00000000" w:rsidP="00C36BA6">
      <w:pPr>
        <w:rPr>
          <w:rFonts w:ascii="Times New Roman" w:hAnsi="Times New Roman" w:cs="Times New Roman"/>
          <w:b/>
          <w:bCs/>
          <w:color w:val="365F91" w:themeColor="accent1" w:themeShade="BF"/>
          <w:sz w:val="24"/>
          <w:szCs w:val="24"/>
        </w:rPr>
      </w:pPr>
      <w:r w:rsidRPr="002C613A">
        <w:rPr>
          <w:rFonts w:ascii="Times New Roman" w:hAnsi="Times New Roman" w:cs="Times New Roman"/>
          <w:b/>
          <w:bCs/>
          <w:color w:val="365F91" w:themeColor="accent1" w:themeShade="BF"/>
          <w:sz w:val="24"/>
          <w:szCs w:val="24"/>
        </w:rPr>
        <w:lastRenderedPageBreak/>
        <w:t>TEST OUTPUTS</w:t>
      </w:r>
    </w:p>
    <w:p w14:paraId="429251D9" w14:textId="77777777" w:rsidR="004207BC" w:rsidRPr="002C613A" w:rsidRDefault="004207BC" w:rsidP="004207BC">
      <w:pPr>
        <w:rPr>
          <w:rFonts w:ascii="Times New Roman" w:hAnsi="Times New Roman" w:cs="Times New Roman"/>
          <w:color w:val="0D0D0D" w:themeColor="text1" w:themeTint="F2"/>
          <w:lang w:val="en-IN"/>
        </w:rPr>
      </w:pPr>
      <w:r w:rsidRPr="002C613A">
        <w:rPr>
          <w:rFonts w:ascii="Times New Roman" w:hAnsi="Times New Roman" w:cs="Times New Roman"/>
          <w:color w:val="0D0D0D" w:themeColor="text1" w:themeTint="F2"/>
          <w:lang w:val="en-IN"/>
        </w:rPr>
        <w:t>The framework automatically captures screenshots during important execution stages including Women section navigation, Saree page navigation, filter selection page, product details page, shopping bag page, and Place Order page.</w:t>
      </w:r>
    </w:p>
    <w:p w14:paraId="341B0B77" w14:textId="48781A35" w:rsidR="004207BC" w:rsidRPr="002C613A" w:rsidRDefault="004207BC" w:rsidP="004207BC">
      <w:pPr>
        <w:rPr>
          <w:rFonts w:ascii="Times New Roman" w:hAnsi="Times New Roman" w:cs="Times New Roman"/>
          <w:color w:val="0D0D0D" w:themeColor="text1" w:themeTint="F2"/>
          <w:lang w:val="en-IN"/>
        </w:rPr>
      </w:pPr>
      <w:r w:rsidRPr="002C613A">
        <w:rPr>
          <w:rFonts w:ascii="Times New Roman" w:hAnsi="Times New Roman" w:cs="Times New Roman"/>
          <w:color w:val="0D0D0D" w:themeColor="text1" w:themeTint="F2"/>
          <w:lang w:val="en-IN"/>
        </w:rPr>
        <w:t>Detailed execution logs are generated using Python logging framework for debugging and execution tracking.</w:t>
      </w:r>
    </w:p>
    <w:p w14:paraId="4078AF3A" w14:textId="77777777" w:rsidR="004207BC" w:rsidRPr="002C613A" w:rsidRDefault="004207BC" w:rsidP="00C36BA6">
      <w:pPr>
        <w:rPr>
          <w:rFonts w:ascii="Times New Roman" w:hAnsi="Times New Roman" w:cs="Times New Roman"/>
          <w:b/>
          <w:bCs/>
          <w:color w:val="365F91" w:themeColor="accent1" w:themeShade="BF"/>
          <w:sz w:val="24"/>
          <w:szCs w:val="24"/>
        </w:rPr>
      </w:pPr>
    </w:p>
    <w:p w14:paraId="1CF5F15C" w14:textId="25C68004" w:rsidR="00C36BA6" w:rsidRPr="002C613A" w:rsidRDefault="003655CB" w:rsidP="00C36BA6">
      <w:pPr>
        <w:jc w:val="both"/>
        <w:rPr>
          <w:rFonts w:ascii="Times New Roman" w:hAnsi="Times New Roman" w:cs="Times New Roman"/>
        </w:rPr>
      </w:pPr>
      <w:r w:rsidRPr="002C613A">
        <w:rPr>
          <w:rFonts w:ascii="Times New Roman" w:hAnsi="Times New Roman" w:cs="Times New Roman"/>
          <w:noProof/>
        </w:rPr>
        <w:drawing>
          <wp:inline distT="0" distB="0" distL="0" distR="0" wp14:anchorId="4B29DE03" wp14:editId="76399A7A">
            <wp:extent cx="5486400" cy="2880360"/>
            <wp:effectExtent l="0" t="0" r="0" b="0"/>
            <wp:docPr id="1938501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01603" name="Picture 1938501603"/>
                    <pic:cNvPicPr/>
                  </pic:nvPicPr>
                  <pic:blipFill>
                    <a:blip r:embed="rId10"/>
                    <a:stretch>
                      <a:fillRect/>
                    </a:stretch>
                  </pic:blipFill>
                  <pic:spPr>
                    <a:xfrm>
                      <a:off x="0" y="0"/>
                      <a:ext cx="5486400" cy="2880360"/>
                    </a:xfrm>
                    <a:prstGeom prst="rect">
                      <a:avLst/>
                    </a:prstGeom>
                  </pic:spPr>
                </pic:pic>
              </a:graphicData>
            </a:graphic>
          </wp:inline>
        </w:drawing>
      </w:r>
    </w:p>
    <w:p w14:paraId="59E5078C" w14:textId="6ED9DFE6" w:rsidR="005034AE" w:rsidRPr="002C613A" w:rsidRDefault="005034AE" w:rsidP="005034AE">
      <w:pPr>
        <w:jc w:val="center"/>
        <w:rPr>
          <w:rFonts w:ascii="Times New Roman" w:hAnsi="Times New Roman" w:cs="Times New Roman"/>
        </w:rPr>
      </w:pPr>
      <w:r w:rsidRPr="002C613A">
        <w:rPr>
          <w:rFonts w:ascii="Times New Roman" w:hAnsi="Times New Roman" w:cs="Times New Roman"/>
        </w:rPr>
        <w:t xml:space="preserve">Fig 1:  </w:t>
      </w:r>
      <w:r w:rsidR="003655CB" w:rsidRPr="002C613A">
        <w:rPr>
          <w:rFonts w:ascii="Times New Roman" w:hAnsi="Times New Roman" w:cs="Times New Roman"/>
        </w:rPr>
        <w:t>Kurti Page Navigation</w:t>
      </w:r>
    </w:p>
    <w:p w14:paraId="0053B960" w14:textId="43D7B0A1" w:rsidR="00AA1DCD" w:rsidRPr="002C613A" w:rsidRDefault="003655CB" w:rsidP="005034AE">
      <w:pPr>
        <w:jc w:val="center"/>
        <w:rPr>
          <w:rFonts w:ascii="Times New Roman" w:hAnsi="Times New Roman" w:cs="Times New Roman"/>
        </w:rPr>
      </w:pPr>
      <w:r w:rsidRPr="002C613A">
        <w:rPr>
          <w:rFonts w:ascii="Times New Roman" w:hAnsi="Times New Roman" w:cs="Times New Roman"/>
          <w:noProof/>
        </w:rPr>
        <w:drawing>
          <wp:inline distT="0" distB="0" distL="0" distR="0" wp14:anchorId="449FDC17" wp14:editId="24E052DE">
            <wp:extent cx="5486400" cy="2686930"/>
            <wp:effectExtent l="0" t="0" r="0" b="0"/>
            <wp:docPr id="1777069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69678" name="Picture 1777069678"/>
                    <pic:cNvPicPr/>
                  </pic:nvPicPr>
                  <pic:blipFill>
                    <a:blip r:embed="rId11"/>
                    <a:stretch>
                      <a:fillRect/>
                    </a:stretch>
                  </pic:blipFill>
                  <pic:spPr>
                    <a:xfrm>
                      <a:off x="0" y="0"/>
                      <a:ext cx="5496177" cy="2691718"/>
                    </a:xfrm>
                    <a:prstGeom prst="rect">
                      <a:avLst/>
                    </a:prstGeom>
                  </pic:spPr>
                </pic:pic>
              </a:graphicData>
            </a:graphic>
          </wp:inline>
        </w:drawing>
      </w:r>
    </w:p>
    <w:p w14:paraId="137887ED" w14:textId="7AA99F3A" w:rsidR="00AA1DCD" w:rsidRPr="002C613A" w:rsidRDefault="00AA1DCD" w:rsidP="00665D20">
      <w:pPr>
        <w:jc w:val="center"/>
        <w:rPr>
          <w:rFonts w:ascii="Times New Roman" w:hAnsi="Times New Roman" w:cs="Times New Roman"/>
        </w:rPr>
      </w:pPr>
      <w:r w:rsidRPr="002C613A">
        <w:rPr>
          <w:rFonts w:ascii="Times New Roman" w:hAnsi="Times New Roman" w:cs="Times New Roman"/>
        </w:rPr>
        <w:t xml:space="preserve">Fig 2: </w:t>
      </w:r>
      <w:r w:rsidR="003655CB" w:rsidRPr="002C613A">
        <w:rPr>
          <w:rFonts w:ascii="Times New Roman" w:hAnsi="Times New Roman" w:cs="Times New Roman"/>
        </w:rPr>
        <w:t>Pink T-Shirt Filter</w:t>
      </w:r>
    </w:p>
    <w:p w14:paraId="67EE6FBE" w14:textId="358265B5" w:rsidR="00AA1DCD" w:rsidRPr="002C613A" w:rsidRDefault="003655CB" w:rsidP="00AA1DCD">
      <w:pPr>
        <w:jc w:val="center"/>
        <w:rPr>
          <w:rFonts w:ascii="Times New Roman" w:hAnsi="Times New Roman" w:cs="Times New Roman"/>
        </w:rPr>
      </w:pPr>
      <w:r w:rsidRPr="002C613A">
        <w:rPr>
          <w:rFonts w:ascii="Times New Roman" w:hAnsi="Times New Roman" w:cs="Times New Roman"/>
          <w:noProof/>
        </w:rPr>
        <w:lastRenderedPageBreak/>
        <w:drawing>
          <wp:inline distT="0" distB="0" distL="0" distR="0" wp14:anchorId="66849ADB" wp14:editId="02B985FE">
            <wp:extent cx="5486400" cy="2880360"/>
            <wp:effectExtent l="0" t="0" r="0" b="0"/>
            <wp:docPr id="4698897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89769" name="Picture 469889769"/>
                    <pic:cNvPicPr/>
                  </pic:nvPicPr>
                  <pic:blipFill>
                    <a:blip r:embed="rId12"/>
                    <a:stretch>
                      <a:fillRect/>
                    </a:stretch>
                  </pic:blipFill>
                  <pic:spPr>
                    <a:xfrm>
                      <a:off x="0" y="0"/>
                      <a:ext cx="5486400" cy="2880360"/>
                    </a:xfrm>
                    <a:prstGeom prst="rect">
                      <a:avLst/>
                    </a:prstGeom>
                  </pic:spPr>
                </pic:pic>
              </a:graphicData>
            </a:graphic>
          </wp:inline>
        </w:drawing>
      </w:r>
    </w:p>
    <w:p w14:paraId="58B0A217" w14:textId="33F0283E" w:rsidR="00665D20" w:rsidRPr="002C613A" w:rsidRDefault="00580B3F" w:rsidP="00580B3F">
      <w:pPr>
        <w:jc w:val="center"/>
        <w:rPr>
          <w:rFonts w:ascii="Times New Roman" w:hAnsi="Times New Roman" w:cs="Times New Roman"/>
        </w:rPr>
      </w:pPr>
      <w:r w:rsidRPr="002C613A">
        <w:rPr>
          <w:rFonts w:ascii="Times New Roman" w:hAnsi="Times New Roman" w:cs="Times New Roman"/>
        </w:rPr>
        <w:t xml:space="preserve">Fig 3: </w:t>
      </w:r>
      <w:r w:rsidR="003655CB" w:rsidRPr="002C613A">
        <w:rPr>
          <w:rFonts w:ascii="Times New Roman" w:hAnsi="Times New Roman" w:cs="Times New Roman"/>
        </w:rPr>
        <w:t>Earrings Add to Bag</w:t>
      </w:r>
    </w:p>
    <w:p w14:paraId="282DC21D" w14:textId="0F18FA1F" w:rsidR="003655CB" w:rsidRPr="002C613A" w:rsidRDefault="003655CB" w:rsidP="00580B3F">
      <w:pPr>
        <w:jc w:val="center"/>
        <w:rPr>
          <w:rFonts w:ascii="Times New Roman" w:hAnsi="Times New Roman" w:cs="Times New Roman"/>
          <w:noProof/>
        </w:rPr>
      </w:pPr>
      <w:r w:rsidRPr="002C613A">
        <w:rPr>
          <w:rFonts w:ascii="Times New Roman" w:hAnsi="Times New Roman" w:cs="Times New Roman"/>
          <w:noProof/>
        </w:rPr>
        <w:drawing>
          <wp:inline distT="0" distB="0" distL="0" distR="0" wp14:anchorId="4C402857" wp14:editId="210EB2CE">
            <wp:extent cx="5486400" cy="2880360"/>
            <wp:effectExtent l="0" t="0" r="0" b="0"/>
            <wp:docPr id="2991388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38804" name="Picture 299138804"/>
                    <pic:cNvPicPr/>
                  </pic:nvPicPr>
                  <pic:blipFill>
                    <a:blip r:embed="rId13"/>
                    <a:stretch>
                      <a:fillRect/>
                    </a:stretch>
                  </pic:blipFill>
                  <pic:spPr>
                    <a:xfrm>
                      <a:off x="0" y="0"/>
                      <a:ext cx="5486400" cy="2880360"/>
                    </a:xfrm>
                    <a:prstGeom prst="rect">
                      <a:avLst/>
                    </a:prstGeom>
                  </pic:spPr>
                </pic:pic>
              </a:graphicData>
            </a:graphic>
          </wp:inline>
        </w:drawing>
      </w:r>
    </w:p>
    <w:p w14:paraId="0E123C03" w14:textId="77777777" w:rsidR="003655CB" w:rsidRPr="002C613A" w:rsidRDefault="003655CB" w:rsidP="00580B3F">
      <w:pPr>
        <w:jc w:val="center"/>
        <w:rPr>
          <w:rFonts w:ascii="Times New Roman" w:hAnsi="Times New Roman" w:cs="Times New Roman"/>
        </w:rPr>
      </w:pPr>
    </w:p>
    <w:p w14:paraId="3405FF8C" w14:textId="347570FC" w:rsidR="00580B3F" w:rsidRPr="002C613A" w:rsidRDefault="00580B3F" w:rsidP="00580B3F">
      <w:pPr>
        <w:jc w:val="center"/>
        <w:rPr>
          <w:rFonts w:ascii="Times New Roman" w:hAnsi="Times New Roman" w:cs="Times New Roman"/>
        </w:rPr>
      </w:pPr>
      <w:r w:rsidRPr="002C613A">
        <w:rPr>
          <w:rFonts w:ascii="Times New Roman" w:hAnsi="Times New Roman" w:cs="Times New Roman"/>
        </w:rPr>
        <w:t xml:space="preserve">Fig 4: </w:t>
      </w:r>
      <w:r w:rsidR="003655CB" w:rsidRPr="002C613A">
        <w:rPr>
          <w:rFonts w:ascii="Times New Roman" w:hAnsi="Times New Roman" w:cs="Times New Roman"/>
        </w:rPr>
        <w:t xml:space="preserve">Flats Sorting </w:t>
      </w:r>
    </w:p>
    <w:p w14:paraId="21C6B203" w14:textId="3F466384" w:rsidR="00580B3F" w:rsidRPr="002C613A" w:rsidRDefault="003F203C" w:rsidP="00580B3F">
      <w:pPr>
        <w:jc w:val="center"/>
        <w:rPr>
          <w:rFonts w:ascii="Times New Roman" w:hAnsi="Times New Roman" w:cs="Times New Roman"/>
        </w:rPr>
      </w:pPr>
      <w:r w:rsidRPr="002C613A">
        <w:rPr>
          <w:rFonts w:ascii="Times New Roman" w:hAnsi="Times New Roman" w:cs="Times New Roman"/>
          <w:noProof/>
        </w:rPr>
        <w:lastRenderedPageBreak/>
        <w:drawing>
          <wp:inline distT="0" distB="0" distL="0" distR="0" wp14:anchorId="0A64865D" wp14:editId="697EBDAF">
            <wp:extent cx="5486400" cy="2880360"/>
            <wp:effectExtent l="0" t="0" r="0" b="0"/>
            <wp:docPr id="14042565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56510" name="Picture 1404256510"/>
                    <pic:cNvPicPr/>
                  </pic:nvPicPr>
                  <pic:blipFill>
                    <a:blip r:embed="rId14"/>
                    <a:stretch>
                      <a:fillRect/>
                    </a:stretch>
                  </pic:blipFill>
                  <pic:spPr>
                    <a:xfrm>
                      <a:off x="0" y="0"/>
                      <a:ext cx="5486400" cy="2880360"/>
                    </a:xfrm>
                    <a:prstGeom prst="rect">
                      <a:avLst/>
                    </a:prstGeom>
                  </pic:spPr>
                </pic:pic>
              </a:graphicData>
            </a:graphic>
          </wp:inline>
        </w:drawing>
      </w:r>
    </w:p>
    <w:p w14:paraId="0EE2EDF3" w14:textId="68CBB660" w:rsidR="00580B3F" w:rsidRPr="002C613A" w:rsidRDefault="00580B3F" w:rsidP="00580B3F">
      <w:pPr>
        <w:jc w:val="center"/>
        <w:rPr>
          <w:rFonts w:ascii="Times New Roman" w:hAnsi="Times New Roman" w:cs="Times New Roman"/>
        </w:rPr>
      </w:pPr>
      <w:r w:rsidRPr="002C613A">
        <w:rPr>
          <w:rFonts w:ascii="Times New Roman" w:hAnsi="Times New Roman" w:cs="Times New Roman"/>
        </w:rPr>
        <w:t>Fig 5: Inv</w:t>
      </w:r>
      <w:r w:rsidR="003F203C" w:rsidRPr="002C613A">
        <w:rPr>
          <w:rFonts w:ascii="Times New Roman" w:hAnsi="Times New Roman" w:cs="Times New Roman"/>
        </w:rPr>
        <w:t>alid select a size</w:t>
      </w:r>
    </w:p>
    <w:p w14:paraId="356F6E30" w14:textId="2B76EAC3" w:rsidR="00580B3F" w:rsidRPr="002C613A" w:rsidRDefault="003F203C" w:rsidP="00580B3F">
      <w:pPr>
        <w:jc w:val="center"/>
        <w:rPr>
          <w:rFonts w:ascii="Times New Roman" w:hAnsi="Times New Roman" w:cs="Times New Roman"/>
        </w:rPr>
      </w:pPr>
      <w:r w:rsidRPr="002C613A">
        <w:rPr>
          <w:rFonts w:ascii="Times New Roman" w:hAnsi="Times New Roman" w:cs="Times New Roman"/>
          <w:noProof/>
        </w:rPr>
        <w:drawing>
          <wp:inline distT="0" distB="0" distL="0" distR="0" wp14:anchorId="0C191009" wp14:editId="11C1266E">
            <wp:extent cx="5486400" cy="2880360"/>
            <wp:effectExtent l="0" t="0" r="0" b="0"/>
            <wp:docPr id="333126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2603" name="Picture 33312603"/>
                    <pic:cNvPicPr/>
                  </pic:nvPicPr>
                  <pic:blipFill>
                    <a:blip r:embed="rId15"/>
                    <a:stretch>
                      <a:fillRect/>
                    </a:stretch>
                  </pic:blipFill>
                  <pic:spPr>
                    <a:xfrm>
                      <a:off x="0" y="0"/>
                      <a:ext cx="5486400" cy="2880360"/>
                    </a:xfrm>
                    <a:prstGeom prst="rect">
                      <a:avLst/>
                    </a:prstGeom>
                  </pic:spPr>
                </pic:pic>
              </a:graphicData>
            </a:graphic>
          </wp:inline>
        </w:drawing>
      </w:r>
    </w:p>
    <w:p w14:paraId="078CA6F3" w14:textId="6A2EA9AE" w:rsidR="00580B3F" w:rsidRPr="002C613A" w:rsidRDefault="00580B3F" w:rsidP="00580B3F">
      <w:pPr>
        <w:jc w:val="center"/>
        <w:rPr>
          <w:rFonts w:ascii="Times New Roman" w:hAnsi="Times New Roman" w:cs="Times New Roman"/>
        </w:rPr>
      </w:pPr>
      <w:r w:rsidRPr="002C613A">
        <w:rPr>
          <w:rFonts w:ascii="Times New Roman" w:hAnsi="Times New Roman" w:cs="Times New Roman"/>
        </w:rPr>
        <w:t xml:space="preserve">Fig 6: </w:t>
      </w:r>
      <w:r w:rsidR="003F203C" w:rsidRPr="002C613A">
        <w:rPr>
          <w:rFonts w:ascii="Times New Roman" w:hAnsi="Times New Roman" w:cs="Times New Roman"/>
        </w:rPr>
        <w:t xml:space="preserve">Invalid </w:t>
      </w:r>
      <w:proofErr w:type="spellStart"/>
      <w:r w:rsidR="003F203C" w:rsidRPr="002C613A">
        <w:rPr>
          <w:rFonts w:ascii="Times New Roman" w:hAnsi="Times New Roman" w:cs="Times New Roman"/>
        </w:rPr>
        <w:t>Pincode</w:t>
      </w:r>
      <w:proofErr w:type="spellEnd"/>
    </w:p>
    <w:p w14:paraId="209CA22B" w14:textId="77777777" w:rsidR="00580B3F" w:rsidRPr="002C613A" w:rsidRDefault="00580B3F" w:rsidP="00580B3F">
      <w:pPr>
        <w:jc w:val="center"/>
        <w:rPr>
          <w:rFonts w:ascii="Times New Roman" w:hAnsi="Times New Roman" w:cs="Times New Roman"/>
        </w:rPr>
      </w:pPr>
    </w:p>
    <w:p w14:paraId="64618C6F" w14:textId="03708820" w:rsidR="00C36BA6" w:rsidRPr="002C613A" w:rsidRDefault="00000000" w:rsidP="00CC41CC">
      <w:pPr>
        <w:pStyle w:val="Heading1"/>
        <w:rPr>
          <w:rFonts w:ascii="Times New Roman" w:hAnsi="Times New Roman" w:cs="Times New Roman"/>
          <w:sz w:val="24"/>
          <w:szCs w:val="24"/>
        </w:rPr>
      </w:pPr>
      <w:r w:rsidRPr="002C613A">
        <w:rPr>
          <w:rFonts w:ascii="Times New Roman" w:hAnsi="Times New Roman" w:cs="Times New Roman"/>
          <w:sz w:val="24"/>
          <w:szCs w:val="24"/>
        </w:rPr>
        <w:t>TEST REPORT</w:t>
      </w:r>
    </w:p>
    <w:p w14:paraId="16D866B4" w14:textId="681BCDE7" w:rsidR="00CC41CC" w:rsidRPr="002C613A" w:rsidRDefault="00CC41CC" w:rsidP="00CC41CC">
      <w:pPr>
        <w:pStyle w:val="ListParagraph"/>
        <w:numPr>
          <w:ilvl w:val="0"/>
          <w:numId w:val="22"/>
        </w:numPr>
        <w:rPr>
          <w:rFonts w:ascii="Times New Roman" w:hAnsi="Times New Roman" w:cs="Times New Roman"/>
          <w:b/>
          <w:bCs/>
          <w:sz w:val="24"/>
          <w:szCs w:val="24"/>
        </w:rPr>
      </w:pPr>
      <w:r w:rsidRPr="002C613A">
        <w:rPr>
          <w:rFonts w:ascii="Times New Roman" w:hAnsi="Times New Roman" w:cs="Times New Roman"/>
          <w:b/>
          <w:bCs/>
          <w:sz w:val="24"/>
          <w:szCs w:val="24"/>
        </w:rPr>
        <w:t xml:space="preserve">Total Tests Executed: </w:t>
      </w:r>
      <w:r w:rsidRPr="002C613A">
        <w:rPr>
          <w:rFonts w:ascii="Times New Roman" w:hAnsi="Times New Roman" w:cs="Times New Roman"/>
          <w:sz w:val="24"/>
          <w:szCs w:val="24"/>
        </w:rPr>
        <w:t>7</w:t>
      </w:r>
    </w:p>
    <w:p w14:paraId="06E8B6F9" w14:textId="7DE5C78C" w:rsidR="00CC41CC" w:rsidRPr="002C613A" w:rsidRDefault="00CC41CC" w:rsidP="00CC41CC">
      <w:pPr>
        <w:pStyle w:val="ListParagraph"/>
        <w:numPr>
          <w:ilvl w:val="0"/>
          <w:numId w:val="22"/>
        </w:numPr>
        <w:rPr>
          <w:rFonts w:ascii="Times New Roman" w:hAnsi="Times New Roman" w:cs="Times New Roman"/>
          <w:sz w:val="24"/>
          <w:szCs w:val="24"/>
        </w:rPr>
      </w:pPr>
      <w:r w:rsidRPr="002C613A">
        <w:rPr>
          <w:rFonts w:ascii="Times New Roman" w:hAnsi="Times New Roman" w:cs="Times New Roman"/>
          <w:b/>
          <w:bCs/>
          <w:sz w:val="24"/>
          <w:szCs w:val="24"/>
        </w:rPr>
        <w:t xml:space="preserve">Tests Passed: </w:t>
      </w:r>
      <w:r w:rsidRPr="002C613A">
        <w:rPr>
          <w:rFonts w:ascii="Times New Roman" w:hAnsi="Times New Roman" w:cs="Times New Roman"/>
          <w:sz w:val="24"/>
          <w:szCs w:val="24"/>
        </w:rPr>
        <w:t>7</w:t>
      </w:r>
    </w:p>
    <w:p w14:paraId="28C02F0C" w14:textId="52C93A49" w:rsidR="00CC41CC" w:rsidRPr="002C613A" w:rsidRDefault="00CC41CC" w:rsidP="00CC41CC">
      <w:pPr>
        <w:pStyle w:val="ListParagraph"/>
        <w:numPr>
          <w:ilvl w:val="0"/>
          <w:numId w:val="22"/>
        </w:numPr>
        <w:rPr>
          <w:rFonts w:ascii="Times New Roman" w:hAnsi="Times New Roman" w:cs="Times New Roman"/>
          <w:sz w:val="24"/>
          <w:szCs w:val="24"/>
        </w:rPr>
      </w:pPr>
      <w:r w:rsidRPr="002C613A">
        <w:rPr>
          <w:rFonts w:ascii="Times New Roman" w:hAnsi="Times New Roman" w:cs="Times New Roman"/>
          <w:b/>
          <w:bCs/>
          <w:sz w:val="24"/>
          <w:szCs w:val="24"/>
        </w:rPr>
        <w:t xml:space="preserve">Tests Failed: </w:t>
      </w:r>
      <w:r w:rsidRPr="002C613A">
        <w:rPr>
          <w:rFonts w:ascii="Times New Roman" w:hAnsi="Times New Roman" w:cs="Times New Roman"/>
          <w:sz w:val="24"/>
          <w:szCs w:val="24"/>
        </w:rPr>
        <w:t>0</w:t>
      </w:r>
    </w:p>
    <w:p w14:paraId="2F83222C" w14:textId="77777777" w:rsidR="00583CB3" w:rsidRPr="002C613A" w:rsidRDefault="00CC41CC" w:rsidP="00CC41CC">
      <w:pPr>
        <w:pStyle w:val="ListParagraph"/>
        <w:numPr>
          <w:ilvl w:val="0"/>
          <w:numId w:val="22"/>
        </w:numPr>
        <w:rPr>
          <w:rFonts w:ascii="Times New Roman" w:hAnsi="Times New Roman" w:cs="Times New Roman"/>
        </w:rPr>
      </w:pPr>
      <w:r w:rsidRPr="002C613A">
        <w:rPr>
          <w:rFonts w:ascii="Times New Roman" w:hAnsi="Times New Roman" w:cs="Times New Roman"/>
          <w:b/>
          <w:bCs/>
          <w:sz w:val="24"/>
          <w:szCs w:val="24"/>
        </w:rPr>
        <w:t>Automation Accuracy:</w:t>
      </w:r>
      <w:r w:rsidRPr="002C613A">
        <w:rPr>
          <w:rFonts w:ascii="Times New Roman" w:hAnsi="Times New Roman" w:cs="Times New Roman"/>
          <w:b/>
          <w:bCs/>
          <w:sz w:val="24"/>
          <w:szCs w:val="24"/>
        </w:rPr>
        <w:tab/>
        <w:t xml:space="preserve"> </w:t>
      </w:r>
      <w:r w:rsidRPr="002C613A">
        <w:rPr>
          <w:rFonts w:ascii="Times New Roman" w:hAnsi="Times New Roman" w:cs="Times New Roman"/>
          <w:sz w:val="24"/>
          <w:szCs w:val="24"/>
        </w:rPr>
        <w:t>100%</w:t>
      </w:r>
    </w:p>
    <w:p w14:paraId="4BDA79B5" w14:textId="2AB51CD7" w:rsidR="0095577A" w:rsidRPr="002C613A" w:rsidRDefault="0095577A" w:rsidP="0095577A">
      <w:pPr>
        <w:pStyle w:val="Heading1"/>
        <w:rPr>
          <w:rFonts w:ascii="Times New Roman" w:hAnsi="Times New Roman" w:cs="Times New Roman"/>
          <w:sz w:val="24"/>
          <w:szCs w:val="24"/>
        </w:rPr>
      </w:pPr>
      <w:r w:rsidRPr="002C613A">
        <w:rPr>
          <w:rFonts w:ascii="Times New Roman" w:hAnsi="Times New Roman" w:cs="Times New Roman"/>
          <w:sz w:val="24"/>
          <w:szCs w:val="24"/>
        </w:rPr>
        <w:lastRenderedPageBreak/>
        <w:t>CONCLUSION</w:t>
      </w:r>
    </w:p>
    <w:p w14:paraId="3B2EF738" w14:textId="77777777" w:rsidR="003F203C" w:rsidRPr="002C613A" w:rsidRDefault="003F203C" w:rsidP="003F203C">
      <w:pPr>
        <w:rPr>
          <w:rFonts w:ascii="Times New Roman" w:hAnsi="Times New Roman" w:cs="Times New Roman"/>
          <w:sz w:val="24"/>
          <w:szCs w:val="24"/>
          <w:lang w:val="en-IN"/>
        </w:rPr>
      </w:pPr>
      <w:r w:rsidRPr="002C613A">
        <w:rPr>
          <w:rFonts w:ascii="Times New Roman" w:hAnsi="Times New Roman" w:cs="Times New Roman"/>
          <w:sz w:val="24"/>
          <w:szCs w:val="24"/>
          <w:lang w:val="en-IN"/>
        </w:rPr>
        <w:t xml:space="preserve">The Selenium </w:t>
      </w:r>
      <w:proofErr w:type="spellStart"/>
      <w:r w:rsidRPr="002C613A">
        <w:rPr>
          <w:rFonts w:ascii="Times New Roman" w:hAnsi="Times New Roman" w:cs="Times New Roman"/>
          <w:sz w:val="24"/>
          <w:szCs w:val="24"/>
          <w:lang w:val="en-IN"/>
        </w:rPr>
        <w:t>PyTest</w:t>
      </w:r>
      <w:proofErr w:type="spellEnd"/>
      <w:r w:rsidRPr="002C613A">
        <w:rPr>
          <w:rFonts w:ascii="Times New Roman" w:hAnsi="Times New Roman" w:cs="Times New Roman"/>
          <w:sz w:val="24"/>
          <w:szCs w:val="24"/>
          <w:lang w:val="en-IN"/>
        </w:rPr>
        <w:t xml:space="preserve"> automation framework successfully validates the Myntra Women Fashion Shopping application using End-to-End, Positive and Negative testing approaches.</w:t>
      </w:r>
    </w:p>
    <w:p w14:paraId="13CEE8ED" w14:textId="77777777" w:rsidR="003F203C" w:rsidRPr="002C613A" w:rsidRDefault="003F203C" w:rsidP="003F203C">
      <w:pPr>
        <w:rPr>
          <w:rFonts w:ascii="Times New Roman" w:hAnsi="Times New Roman" w:cs="Times New Roman"/>
          <w:sz w:val="24"/>
          <w:szCs w:val="24"/>
          <w:lang w:val="en-IN"/>
        </w:rPr>
      </w:pPr>
      <w:r w:rsidRPr="002C613A">
        <w:rPr>
          <w:rFonts w:ascii="Times New Roman" w:hAnsi="Times New Roman" w:cs="Times New Roman"/>
          <w:sz w:val="24"/>
          <w:szCs w:val="24"/>
          <w:lang w:val="en-IN"/>
        </w:rPr>
        <w:t>The framework is designed using:</w:t>
      </w:r>
    </w:p>
    <w:p w14:paraId="03CA8DD0" w14:textId="77777777" w:rsidR="003F203C" w:rsidRPr="002C613A" w:rsidRDefault="003F203C" w:rsidP="003F203C">
      <w:pPr>
        <w:rPr>
          <w:rFonts w:ascii="Times New Roman" w:hAnsi="Times New Roman" w:cs="Times New Roman"/>
          <w:sz w:val="24"/>
          <w:szCs w:val="24"/>
          <w:lang w:val="en-IN"/>
        </w:rPr>
      </w:pPr>
      <w:r w:rsidRPr="002C613A">
        <w:rPr>
          <w:rFonts w:ascii="Times New Roman" w:hAnsi="Times New Roman" w:cs="Times New Roman"/>
          <w:sz w:val="24"/>
          <w:szCs w:val="24"/>
          <w:lang w:val="en-IN"/>
        </w:rPr>
        <w:t>• Selenium WebDriver</w:t>
      </w:r>
      <w:r w:rsidRPr="002C613A">
        <w:rPr>
          <w:rFonts w:ascii="Times New Roman" w:hAnsi="Times New Roman" w:cs="Times New Roman"/>
          <w:sz w:val="24"/>
          <w:szCs w:val="24"/>
          <w:lang w:val="en-IN"/>
        </w:rPr>
        <w:br/>
        <w:t xml:space="preserve">• </w:t>
      </w:r>
      <w:proofErr w:type="spellStart"/>
      <w:r w:rsidRPr="002C613A">
        <w:rPr>
          <w:rFonts w:ascii="Times New Roman" w:hAnsi="Times New Roman" w:cs="Times New Roman"/>
          <w:sz w:val="24"/>
          <w:szCs w:val="24"/>
          <w:lang w:val="en-IN"/>
        </w:rPr>
        <w:t>PyTest</w:t>
      </w:r>
      <w:proofErr w:type="spellEnd"/>
      <w:r w:rsidRPr="002C613A">
        <w:rPr>
          <w:rFonts w:ascii="Times New Roman" w:hAnsi="Times New Roman" w:cs="Times New Roman"/>
          <w:sz w:val="24"/>
          <w:szCs w:val="24"/>
          <w:lang w:val="en-IN"/>
        </w:rPr>
        <w:t xml:space="preserve"> Framework</w:t>
      </w:r>
      <w:r w:rsidRPr="002C613A">
        <w:rPr>
          <w:rFonts w:ascii="Times New Roman" w:hAnsi="Times New Roman" w:cs="Times New Roman"/>
          <w:sz w:val="24"/>
          <w:szCs w:val="24"/>
          <w:lang w:val="en-IN"/>
        </w:rPr>
        <w:br/>
        <w:t>• Page Object Model (POM)</w:t>
      </w:r>
      <w:r w:rsidRPr="002C613A">
        <w:rPr>
          <w:rFonts w:ascii="Times New Roman" w:hAnsi="Times New Roman" w:cs="Times New Roman"/>
          <w:sz w:val="24"/>
          <w:szCs w:val="24"/>
          <w:lang w:val="en-IN"/>
        </w:rPr>
        <w:br/>
        <w:t>• Allure Reporting</w:t>
      </w:r>
      <w:r w:rsidRPr="002C613A">
        <w:rPr>
          <w:rFonts w:ascii="Times New Roman" w:hAnsi="Times New Roman" w:cs="Times New Roman"/>
          <w:sz w:val="24"/>
          <w:szCs w:val="24"/>
          <w:lang w:val="en-IN"/>
        </w:rPr>
        <w:br/>
        <w:t>• Logging Framework</w:t>
      </w:r>
      <w:r w:rsidRPr="002C613A">
        <w:rPr>
          <w:rFonts w:ascii="Times New Roman" w:hAnsi="Times New Roman" w:cs="Times New Roman"/>
          <w:sz w:val="24"/>
          <w:szCs w:val="24"/>
          <w:lang w:val="en-IN"/>
        </w:rPr>
        <w:br/>
        <w:t>• Data-Driven Testing</w:t>
      </w:r>
    </w:p>
    <w:p w14:paraId="0CAF2381" w14:textId="77777777" w:rsidR="003F203C" w:rsidRPr="002C613A" w:rsidRDefault="003F203C" w:rsidP="003F203C">
      <w:pPr>
        <w:rPr>
          <w:rFonts w:ascii="Times New Roman" w:hAnsi="Times New Roman" w:cs="Times New Roman"/>
          <w:sz w:val="24"/>
          <w:szCs w:val="24"/>
          <w:lang w:val="en-IN"/>
        </w:rPr>
      </w:pPr>
      <w:r w:rsidRPr="002C613A">
        <w:rPr>
          <w:rFonts w:ascii="Times New Roman" w:hAnsi="Times New Roman" w:cs="Times New Roman"/>
          <w:sz w:val="24"/>
          <w:szCs w:val="24"/>
          <w:lang w:val="en-IN"/>
        </w:rPr>
        <w:t>The automation framework improves:</w:t>
      </w:r>
    </w:p>
    <w:p w14:paraId="35F1D585" w14:textId="77777777" w:rsidR="003F203C" w:rsidRPr="002C613A" w:rsidRDefault="003F203C" w:rsidP="003F203C">
      <w:pPr>
        <w:rPr>
          <w:rFonts w:ascii="Times New Roman" w:hAnsi="Times New Roman" w:cs="Times New Roman"/>
          <w:sz w:val="24"/>
          <w:szCs w:val="24"/>
          <w:lang w:val="en-IN"/>
        </w:rPr>
      </w:pPr>
      <w:r w:rsidRPr="002C613A">
        <w:rPr>
          <w:rFonts w:ascii="Times New Roman" w:hAnsi="Times New Roman" w:cs="Times New Roman"/>
          <w:sz w:val="24"/>
          <w:szCs w:val="24"/>
          <w:lang w:val="en-IN"/>
        </w:rPr>
        <w:t>• Test maintainability</w:t>
      </w:r>
      <w:r w:rsidRPr="002C613A">
        <w:rPr>
          <w:rFonts w:ascii="Times New Roman" w:hAnsi="Times New Roman" w:cs="Times New Roman"/>
          <w:sz w:val="24"/>
          <w:szCs w:val="24"/>
          <w:lang w:val="en-IN"/>
        </w:rPr>
        <w:br/>
        <w:t>• Reusability</w:t>
      </w:r>
      <w:r w:rsidRPr="002C613A">
        <w:rPr>
          <w:rFonts w:ascii="Times New Roman" w:hAnsi="Times New Roman" w:cs="Times New Roman"/>
          <w:sz w:val="24"/>
          <w:szCs w:val="24"/>
          <w:lang w:val="en-IN"/>
        </w:rPr>
        <w:br/>
        <w:t>• Scalability</w:t>
      </w:r>
      <w:r w:rsidRPr="002C613A">
        <w:rPr>
          <w:rFonts w:ascii="Times New Roman" w:hAnsi="Times New Roman" w:cs="Times New Roman"/>
          <w:sz w:val="24"/>
          <w:szCs w:val="24"/>
          <w:lang w:val="en-IN"/>
        </w:rPr>
        <w:br/>
        <w:t>• Reporting quality</w:t>
      </w:r>
      <w:r w:rsidRPr="002C613A">
        <w:rPr>
          <w:rFonts w:ascii="Times New Roman" w:hAnsi="Times New Roman" w:cs="Times New Roman"/>
          <w:sz w:val="24"/>
          <w:szCs w:val="24"/>
          <w:lang w:val="en-IN"/>
        </w:rPr>
        <w:br/>
        <w:t>• Automation reliability</w:t>
      </w:r>
    </w:p>
    <w:p w14:paraId="19991800" w14:textId="77777777" w:rsidR="003F203C" w:rsidRPr="002C613A" w:rsidRDefault="003F203C" w:rsidP="003F203C">
      <w:pPr>
        <w:rPr>
          <w:rFonts w:ascii="Times New Roman" w:hAnsi="Times New Roman" w:cs="Times New Roman"/>
          <w:sz w:val="24"/>
          <w:szCs w:val="24"/>
          <w:lang w:val="en-IN"/>
        </w:rPr>
      </w:pPr>
      <w:r w:rsidRPr="002C613A">
        <w:rPr>
          <w:rFonts w:ascii="Times New Roman" w:hAnsi="Times New Roman" w:cs="Times New Roman"/>
          <w:sz w:val="24"/>
          <w:szCs w:val="24"/>
          <w:lang w:val="en-IN"/>
        </w:rPr>
        <w:t>The framework successfully validates critical business workflows including Women section navigation, product filtering, sorting validation, product selection, add to bag workflow, shopping bag navigation, and Place Order verification.</w:t>
      </w:r>
    </w:p>
    <w:p w14:paraId="213A72D2" w14:textId="77777777" w:rsidR="003F203C" w:rsidRPr="002C613A" w:rsidRDefault="003F203C" w:rsidP="003F203C">
      <w:pPr>
        <w:rPr>
          <w:rFonts w:ascii="Times New Roman" w:hAnsi="Times New Roman" w:cs="Times New Roman"/>
          <w:sz w:val="24"/>
          <w:szCs w:val="24"/>
          <w:lang w:val="en-IN"/>
        </w:rPr>
      </w:pPr>
      <w:r w:rsidRPr="002C613A">
        <w:rPr>
          <w:rFonts w:ascii="Times New Roman" w:hAnsi="Times New Roman" w:cs="Times New Roman"/>
          <w:sz w:val="24"/>
          <w:szCs w:val="24"/>
          <w:lang w:val="en-IN"/>
        </w:rPr>
        <w:t>All test cases executed successfully with professional reporting, screenshot capture and detailed execution logs.</w:t>
      </w:r>
    </w:p>
    <w:p w14:paraId="5A53AC51" w14:textId="77777777" w:rsidR="003F203C" w:rsidRPr="002C613A" w:rsidRDefault="003F203C" w:rsidP="003F203C">
      <w:pPr>
        <w:rPr>
          <w:rFonts w:ascii="Times New Roman" w:hAnsi="Times New Roman" w:cs="Times New Roman"/>
          <w:sz w:val="24"/>
          <w:szCs w:val="24"/>
          <w:lang w:val="en-IN"/>
        </w:rPr>
      </w:pPr>
      <w:r w:rsidRPr="002C613A">
        <w:rPr>
          <w:rFonts w:ascii="Times New Roman" w:hAnsi="Times New Roman" w:cs="Times New Roman"/>
          <w:sz w:val="24"/>
          <w:szCs w:val="24"/>
          <w:lang w:val="en-IN"/>
        </w:rPr>
        <w:t>Overall, the project demonstrates a practical and professional Selenium automation framework for real-world e-commerce web application testing.</w:t>
      </w:r>
    </w:p>
    <w:p w14:paraId="0B31CFBA" w14:textId="77777777" w:rsidR="0095577A" w:rsidRPr="002C613A" w:rsidRDefault="0095577A" w:rsidP="00583CB3">
      <w:pPr>
        <w:rPr>
          <w:rFonts w:ascii="Times New Roman" w:hAnsi="Times New Roman" w:cs="Times New Roman"/>
          <w:sz w:val="24"/>
          <w:szCs w:val="24"/>
        </w:rPr>
      </w:pPr>
    </w:p>
    <w:p w14:paraId="400C92AC" w14:textId="77777777" w:rsidR="0095577A" w:rsidRPr="002C613A" w:rsidRDefault="0095577A" w:rsidP="00583CB3">
      <w:pPr>
        <w:rPr>
          <w:rFonts w:ascii="Times New Roman" w:hAnsi="Times New Roman" w:cs="Times New Roman"/>
        </w:rPr>
      </w:pPr>
    </w:p>
    <w:p w14:paraId="32DF918E" w14:textId="77777777" w:rsidR="00583CB3" w:rsidRPr="002C613A" w:rsidRDefault="00583CB3" w:rsidP="00583CB3">
      <w:pPr>
        <w:rPr>
          <w:rFonts w:ascii="Times New Roman" w:hAnsi="Times New Roman" w:cs="Times New Roman"/>
        </w:rPr>
      </w:pPr>
    </w:p>
    <w:p w14:paraId="0E05455E" w14:textId="540FB69F" w:rsidR="00580B3F" w:rsidRPr="002C613A" w:rsidRDefault="00580B3F" w:rsidP="00580B3F">
      <w:pPr>
        <w:pStyle w:val="Heading1"/>
        <w:spacing w:line="240" w:lineRule="auto"/>
        <w:jc w:val="center"/>
        <w:rPr>
          <w:rFonts w:ascii="Times New Roman" w:hAnsi="Times New Roman" w:cs="Times New Roman"/>
        </w:rPr>
      </w:pPr>
      <w:r w:rsidRPr="002C613A">
        <w:rPr>
          <w:rFonts w:ascii="Times New Roman" w:hAnsi="Times New Roman" w:cs="Times New Roman"/>
        </w:rPr>
        <w:t>SELENIUM BDD FRAMEWORK</w:t>
      </w:r>
    </w:p>
    <w:p w14:paraId="7B42EFFA" w14:textId="77777777" w:rsidR="00580B3F" w:rsidRPr="002C613A" w:rsidRDefault="00580B3F" w:rsidP="00580B3F">
      <w:pPr>
        <w:pStyle w:val="Heading1"/>
        <w:spacing w:line="240" w:lineRule="auto"/>
        <w:rPr>
          <w:rFonts w:ascii="Times New Roman" w:hAnsi="Times New Roman" w:cs="Times New Roman"/>
          <w:sz w:val="24"/>
          <w:szCs w:val="24"/>
        </w:rPr>
      </w:pPr>
      <w:r w:rsidRPr="002C613A">
        <w:rPr>
          <w:rFonts w:ascii="Times New Roman" w:hAnsi="Times New Roman" w:cs="Times New Roman"/>
          <w:sz w:val="24"/>
          <w:szCs w:val="24"/>
        </w:rPr>
        <w:t>TEST STRATEGY</w:t>
      </w:r>
    </w:p>
    <w:p w14:paraId="7A7E3769" w14:textId="0D0A7917" w:rsidR="00580B3F" w:rsidRPr="002C613A" w:rsidRDefault="00580B3F" w:rsidP="00580B3F">
      <w:pPr>
        <w:rPr>
          <w:rFonts w:ascii="Times New Roman" w:hAnsi="Times New Roman" w:cs="Times New Roman"/>
          <w:sz w:val="24"/>
          <w:szCs w:val="24"/>
        </w:rPr>
      </w:pPr>
      <w:r w:rsidRPr="002C613A">
        <w:rPr>
          <w:rFonts w:ascii="Times New Roman" w:hAnsi="Times New Roman" w:cs="Times New Roman"/>
          <w:sz w:val="24"/>
          <w:szCs w:val="24"/>
        </w:rPr>
        <w:t>The project uses Selenium WebDriver with Python Behave BDD framework for automation testing.</w:t>
      </w:r>
      <w:r w:rsidR="003F203C" w:rsidRPr="002C613A">
        <w:rPr>
          <w:rFonts w:ascii="Times New Roman" w:hAnsi="Times New Roman" w:cs="Times New Roman"/>
          <w:sz w:val="24"/>
          <w:szCs w:val="24"/>
        </w:rPr>
        <w:t xml:space="preserve"> </w:t>
      </w:r>
      <w:proofErr w:type="gramStart"/>
      <w:r w:rsidRPr="002C613A">
        <w:rPr>
          <w:rFonts w:ascii="Times New Roman" w:hAnsi="Times New Roman" w:cs="Times New Roman"/>
          <w:sz w:val="24"/>
          <w:szCs w:val="24"/>
        </w:rPr>
        <w:t>End</w:t>
      </w:r>
      <w:proofErr w:type="gramEnd"/>
      <w:r w:rsidRPr="002C613A">
        <w:rPr>
          <w:rFonts w:ascii="Times New Roman" w:hAnsi="Times New Roman" w:cs="Times New Roman"/>
          <w:sz w:val="24"/>
          <w:szCs w:val="24"/>
        </w:rPr>
        <w:t>-to-End Testing</w:t>
      </w:r>
    </w:p>
    <w:p w14:paraId="5720AA62" w14:textId="77777777" w:rsidR="00580B3F" w:rsidRPr="002C613A" w:rsidRDefault="00580B3F" w:rsidP="00580B3F">
      <w:pPr>
        <w:pStyle w:val="ListParagraph"/>
        <w:numPr>
          <w:ilvl w:val="0"/>
          <w:numId w:val="10"/>
        </w:numPr>
        <w:rPr>
          <w:rFonts w:ascii="Times New Roman" w:hAnsi="Times New Roman" w:cs="Times New Roman"/>
          <w:sz w:val="24"/>
          <w:szCs w:val="24"/>
        </w:rPr>
      </w:pPr>
      <w:r w:rsidRPr="002C613A">
        <w:rPr>
          <w:rFonts w:ascii="Times New Roman" w:hAnsi="Times New Roman" w:cs="Times New Roman"/>
          <w:sz w:val="24"/>
          <w:szCs w:val="24"/>
        </w:rPr>
        <w:lastRenderedPageBreak/>
        <w:t>Positive Testing</w:t>
      </w:r>
    </w:p>
    <w:p w14:paraId="1B355988" w14:textId="77777777" w:rsidR="00580B3F" w:rsidRPr="002C613A" w:rsidRDefault="00580B3F" w:rsidP="00580B3F">
      <w:pPr>
        <w:pStyle w:val="ListParagraph"/>
        <w:numPr>
          <w:ilvl w:val="0"/>
          <w:numId w:val="10"/>
        </w:numPr>
        <w:rPr>
          <w:rFonts w:ascii="Times New Roman" w:hAnsi="Times New Roman" w:cs="Times New Roman"/>
          <w:sz w:val="24"/>
          <w:szCs w:val="24"/>
        </w:rPr>
      </w:pPr>
      <w:r w:rsidRPr="002C613A">
        <w:rPr>
          <w:rFonts w:ascii="Times New Roman" w:hAnsi="Times New Roman" w:cs="Times New Roman"/>
          <w:sz w:val="24"/>
          <w:szCs w:val="24"/>
        </w:rPr>
        <w:t>Negative Testing</w:t>
      </w:r>
    </w:p>
    <w:p w14:paraId="68B86768" w14:textId="77777777" w:rsidR="00580B3F" w:rsidRPr="002C613A" w:rsidRDefault="00580B3F" w:rsidP="00580B3F">
      <w:pPr>
        <w:pStyle w:val="ListParagraph"/>
        <w:numPr>
          <w:ilvl w:val="0"/>
          <w:numId w:val="10"/>
        </w:numPr>
        <w:rPr>
          <w:rFonts w:ascii="Times New Roman" w:hAnsi="Times New Roman" w:cs="Times New Roman"/>
          <w:sz w:val="24"/>
          <w:szCs w:val="24"/>
        </w:rPr>
      </w:pPr>
      <w:r w:rsidRPr="002C613A">
        <w:rPr>
          <w:rFonts w:ascii="Times New Roman" w:hAnsi="Times New Roman" w:cs="Times New Roman"/>
          <w:sz w:val="24"/>
          <w:szCs w:val="24"/>
        </w:rPr>
        <w:t>Data-Driven Testing</w:t>
      </w:r>
    </w:p>
    <w:p w14:paraId="75039E8B" w14:textId="6500179D" w:rsidR="00580B3F" w:rsidRPr="002C613A" w:rsidRDefault="00580B3F" w:rsidP="00580B3F">
      <w:pPr>
        <w:pStyle w:val="ListParagraph"/>
        <w:numPr>
          <w:ilvl w:val="0"/>
          <w:numId w:val="10"/>
        </w:numPr>
        <w:rPr>
          <w:rFonts w:ascii="Times New Roman" w:hAnsi="Times New Roman" w:cs="Times New Roman"/>
          <w:sz w:val="24"/>
          <w:szCs w:val="24"/>
        </w:rPr>
      </w:pPr>
      <w:r w:rsidRPr="002C613A">
        <w:rPr>
          <w:rFonts w:ascii="Times New Roman" w:hAnsi="Times New Roman" w:cs="Times New Roman"/>
          <w:sz w:val="24"/>
          <w:szCs w:val="24"/>
        </w:rPr>
        <w:t>Behavior-Driven Development (BDD)</w:t>
      </w:r>
    </w:p>
    <w:p w14:paraId="0563F90C" w14:textId="77777777" w:rsidR="00580B3F" w:rsidRPr="002C613A" w:rsidRDefault="00580B3F" w:rsidP="00580B3F">
      <w:pPr>
        <w:rPr>
          <w:rFonts w:ascii="Times New Roman" w:hAnsi="Times New Roman" w:cs="Times New Roman"/>
          <w:sz w:val="24"/>
          <w:szCs w:val="24"/>
        </w:rPr>
      </w:pPr>
      <w:r w:rsidRPr="002C613A">
        <w:rPr>
          <w:rFonts w:ascii="Times New Roman" w:hAnsi="Times New Roman" w:cs="Times New Roman"/>
          <w:b/>
          <w:bCs/>
          <w:sz w:val="24"/>
          <w:szCs w:val="24"/>
        </w:rPr>
        <w:t>Tools Used:</w:t>
      </w:r>
    </w:p>
    <w:p w14:paraId="6755E2ED" w14:textId="77777777" w:rsidR="00580B3F" w:rsidRPr="002C613A" w:rsidRDefault="00580B3F" w:rsidP="00580B3F">
      <w:pPr>
        <w:pStyle w:val="ListParagraph"/>
        <w:numPr>
          <w:ilvl w:val="0"/>
          <w:numId w:val="10"/>
        </w:numPr>
        <w:rPr>
          <w:rFonts w:ascii="Times New Roman" w:hAnsi="Times New Roman" w:cs="Times New Roman"/>
          <w:sz w:val="24"/>
          <w:szCs w:val="24"/>
        </w:rPr>
      </w:pPr>
      <w:r w:rsidRPr="002C613A">
        <w:rPr>
          <w:rFonts w:ascii="Times New Roman" w:hAnsi="Times New Roman" w:cs="Times New Roman"/>
          <w:sz w:val="24"/>
          <w:szCs w:val="24"/>
        </w:rPr>
        <w:t>Selenium WebDriver</w:t>
      </w:r>
    </w:p>
    <w:p w14:paraId="64EF8652" w14:textId="5A9BFA79" w:rsidR="00580B3F" w:rsidRPr="002C613A" w:rsidRDefault="00A75750" w:rsidP="00580B3F">
      <w:pPr>
        <w:pStyle w:val="ListParagraph"/>
        <w:numPr>
          <w:ilvl w:val="0"/>
          <w:numId w:val="10"/>
        </w:numPr>
        <w:rPr>
          <w:rFonts w:ascii="Times New Roman" w:hAnsi="Times New Roman" w:cs="Times New Roman"/>
          <w:sz w:val="24"/>
          <w:szCs w:val="24"/>
        </w:rPr>
      </w:pPr>
      <w:r w:rsidRPr="002C613A">
        <w:rPr>
          <w:rFonts w:ascii="Times New Roman" w:hAnsi="Times New Roman" w:cs="Times New Roman"/>
          <w:sz w:val="24"/>
          <w:szCs w:val="24"/>
        </w:rPr>
        <w:t>Behave</w:t>
      </w:r>
    </w:p>
    <w:p w14:paraId="5400EB07" w14:textId="77777777" w:rsidR="00580B3F" w:rsidRPr="002C613A" w:rsidRDefault="00580B3F" w:rsidP="00580B3F">
      <w:pPr>
        <w:pStyle w:val="ListParagraph"/>
        <w:numPr>
          <w:ilvl w:val="0"/>
          <w:numId w:val="10"/>
        </w:numPr>
        <w:rPr>
          <w:rFonts w:ascii="Times New Roman" w:hAnsi="Times New Roman" w:cs="Times New Roman"/>
          <w:sz w:val="24"/>
          <w:szCs w:val="24"/>
        </w:rPr>
      </w:pPr>
      <w:r w:rsidRPr="002C613A">
        <w:rPr>
          <w:rFonts w:ascii="Times New Roman" w:hAnsi="Times New Roman" w:cs="Times New Roman"/>
          <w:sz w:val="24"/>
          <w:szCs w:val="24"/>
        </w:rPr>
        <w:t>Allure Reports</w:t>
      </w:r>
    </w:p>
    <w:p w14:paraId="6852C846" w14:textId="30CF1DC4" w:rsidR="00580B3F" w:rsidRPr="002C613A" w:rsidRDefault="00580B3F" w:rsidP="00580B3F">
      <w:pPr>
        <w:pStyle w:val="ListParagraph"/>
        <w:numPr>
          <w:ilvl w:val="0"/>
          <w:numId w:val="10"/>
        </w:numPr>
        <w:rPr>
          <w:rFonts w:ascii="Times New Roman" w:hAnsi="Times New Roman" w:cs="Times New Roman"/>
          <w:sz w:val="24"/>
          <w:szCs w:val="24"/>
        </w:rPr>
      </w:pPr>
      <w:r w:rsidRPr="002C613A">
        <w:rPr>
          <w:rFonts w:ascii="Times New Roman" w:hAnsi="Times New Roman" w:cs="Times New Roman"/>
          <w:sz w:val="24"/>
          <w:szCs w:val="24"/>
        </w:rPr>
        <w:t>Logging Module</w:t>
      </w:r>
    </w:p>
    <w:p w14:paraId="4FB8507B" w14:textId="7BA16E4B" w:rsidR="00580B3F" w:rsidRPr="002C613A" w:rsidRDefault="00580B3F" w:rsidP="00580B3F">
      <w:pPr>
        <w:pStyle w:val="Heading1"/>
        <w:rPr>
          <w:rFonts w:ascii="Times New Roman" w:hAnsi="Times New Roman" w:cs="Times New Roman"/>
        </w:rPr>
      </w:pPr>
      <w:r w:rsidRPr="002C613A">
        <w:rPr>
          <w:rFonts w:ascii="Times New Roman" w:hAnsi="Times New Roman" w:cs="Times New Roman"/>
          <w:sz w:val="24"/>
          <w:szCs w:val="24"/>
        </w:rPr>
        <w:t>TEST ENVIRONMENT</w:t>
      </w:r>
    </w:p>
    <w:tbl>
      <w:tblPr>
        <w:tblStyle w:val="TableGrid"/>
        <w:tblW w:w="8548" w:type="dxa"/>
        <w:tblLook w:val="04A0" w:firstRow="1" w:lastRow="0" w:firstColumn="1" w:lastColumn="0" w:noHBand="0" w:noVBand="1"/>
      </w:tblPr>
      <w:tblGrid>
        <w:gridCol w:w="4274"/>
        <w:gridCol w:w="4274"/>
      </w:tblGrid>
      <w:tr w:rsidR="00580B3F" w:rsidRPr="002C613A" w14:paraId="29A02F5F" w14:textId="77777777" w:rsidTr="00D41075">
        <w:trPr>
          <w:trHeight w:val="868"/>
        </w:trPr>
        <w:tc>
          <w:tcPr>
            <w:tcW w:w="4274" w:type="dxa"/>
            <w:shd w:val="clear" w:color="auto" w:fill="DBE5F1" w:themeFill="accent1" w:themeFillTint="33"/>
          </w:tcPr>
          <w:p w14:paraId="6CF46C4D" w14:textId="77777777" w:rsidR="00580B3F" w:rsidRPr="002C613A" w:rsidRDefault="00580B3F" w:rsidP="00D41075">
            <w:pPr>
              <w:rPr>
                <w:rFonts w:ascii="Times New Roman" w:hAnsi="Times New Roman" w:cs="Times New Roman"/>
              </w:rPr>
            </w:pPr>
            <w:r w:rsidRPr="002C613A">
              <w:rPr>
                <w:rFonts w:ascii="Times New Roman" w:hAnsi="Times New Roman" w:cs="Times New Roman"/>
                <w:b/>
                <w:bCs/>
                <w:sz w:val="24"/>
                <w:szCs w:val="24"/>
              </w:rPr>
              <w:t>Operating System</w:t>
            </w:r>
          </w:p>
        </w:tc>
        <w:tc>
          <w:tcPr>
            <w:tcW w:w="4274" w:type="dxa"/>
          </w:tcPr>
          <w:p w14:paraId="77EBBC35" w14:textId="0FACD89B" w:rsidR="00580B3F" w:rsidRPr="002C613A" w:rsidRDefault="00580B3F" w:rsidP="00D41075">
            <w:pPr>
              <w:rPr>
                <w:rFonts w:ascii="Times New Roman" w:hAnsi="Times New Roman" w:cs="Times New Roman"/>
              </w:rPr>
            </w:pPr>
            <w:r w:rsidRPr="002C613A">
              <w:rPr>
                <w:rFonts w:ascii="Times New Roman" w:hAnsi="Times New Roman" w:cs="Times New Roman"/>
                <w:sz w:val="24"/>
                <w:szCs w:val="24"/>
              </w:rPr>
              <w:t>Windows 1</w:t>
            </w:r>
            <w:r w:rsidR="002C613A" w:rsidRPr="002C613A">
              <w:rPr>
                <w:rFonts w:ascii="Times New Roman" w:hAnsi="Times New Roman" w:cs="Times New Roman"/>
                <w:sz w:val="24"/>
                <w:szCs w:val="24"/>
              </w:rPr>
              <w:t>1</w:t>
            </w:r>
          </w:p>
        </w:tc>
      </w:tr>
      <w:tr w:rsidR="00580B3F" w:rsidRPr="002C613A" w14:paraId="7BFC5AA7" w14:textId="77777777" w:rsidTr="00D41075">
        <w:trPr>
          <w:trHeight w:val="834"/>
        </w:trPr>
        <w:tc>
          <w:tcPr>
            <w:tcW w:w="4274" w:type="dxa"/>
            <w:shd w:val="clear" w:color="auto" w:fill="DBE5F1" w:themeFill="accent1" w:themeFillTint="33"/>
          </w:tcPr>
          <w:p w14:paraId="01461B91" w14:textId="77777777" w:rsidR="00580B3F" w:rsidRPr="002C613A" w:rsidRDefault="00580B3F" w:rsidP="00D41075">
            <w:pPr>
              <w:rPr>
                <w:rFonts w:ascii="Times New Roman" w:hAnsi="Times New Roman" w:cs="Times New Roman"/>
              </w:rPr>
            </w:pPr>
            <w:r w:rsidRPr="002C613A">
              <w:rPr>
                <w:rFonts w:ascii="Times New Roman" w:hAnsi="Times New Roman" w:cs="Times New Roman"/>
                <w:b/>
                <w:bCs/>
                <w:sz w:val="24"/>
                <w:szCs w:val="24"/>
              </w:rPr>
              <w:t>IDE</w:t>
            </w:r>
          </w:p>
        </w:tc>
        <w:tc>
          <w:tcPr>
            <w:tcW w:w="4274" w:type="dxa"/>
          </w:tcPr>
          <w:p w14:paraId="799C4B29" w14:textId="77777777" w:rsidR="00580B3F" w:rsidRPr="002C613A" w:rsidRDefault="00580B3F" w:rsidP="00D41075">
            <w:pPr>
              <w:rPr>
                <w:rFonts w:ascii="Times New Roman" w:hAnsi="Times New Roman" w:cs="Times New Roman"/>
              </w:rPr>
            </w:pPr>
            <w:r w:rsidRPr="002C613A">
              <w:rPr>
                <w:rFonts w:ascii="Times New Roman" w:hAnsi="Times New Roman" w:cs="Times New Roman"/>
                <w:sz w:val="24"/>
                <w:szCs w:val="24"/>
              </w:rPr>
              <w:t xml:space="preserve">PyCharm </w:t>
            </w:r>
            <w:r w:rsidRPr="002C613A">
              <w:rPr>
                <w:rFonts w:ascii="Times New Roman" w:hAnsi="Times New Roman" w:cs="Times New Roman"/>
                <w:sz w:val="24"/>
                <w:szCs w:val="24"/>
                <w:lang w:val="en-IN"/>
              </w:rPr>
              <w:t>Unified Product</w:t>
            </w:r>
          </w:p>
        </w:tc>
      </w:tr>
      <w:tr w:rsidR="00580B3F" w:rsidRPr="002C613A" w14:paraId="41FF3B77" w14:textId="77777777" w:rsidTr="00D41075">
        <w:trPr>
          <w:trHeight w:val="868"/>
        </w:trPr>
        <w:tc>
          <w:tcPr>
            <w:tcW w:w="4274" w:type="dxa"/>
            <w:shd w:val="clear" w:color="auto" w:fill="DBE5F1" w:themeFill="accent1" w:themeFillTint="33"/>
          </w:tcPr>
          <w:p w14:paraId="1B2EC0AA" w14:textId="77777777" w:rsidR="00580B3F" w:rsidRPr="002C613A" w:rsidRDefault="00580B3F" w:rsidP="00D41075">
            <w:pPr>
              <w:rPr>
                <w:rFonts w:ascii="Times New Roman" w:hAnsi="Times New Roman" w:cs="Times New Roman"/>
              </w:rPr>
            </w:pPr>
            <w:r w:rsidRPr="002C613A">
              <w:rPr>
                <w:rFonts w:ascii="Times New Roman" w:hAnsi="Times New Roman" w:cs="Times New Roman"/>
                <w:b/>
                <w:bCs/>
                <w:sz w:val="24"/>
                <w:szCs w:val="24"/>
              </w:rPr>
              <w:t>Browser</w:t>
            </w:r>
          </w:p>
        </w:tc>
        <w:tc>
          <w:tcPr>
            <w:tcW w:w="4274" w:type="dxa"/>
          </w:tcPr>
          <w:p w14:paraId="6BA2074E" w14:textId="77777777" w:rsidR="00580B3F" w:rsidRPr="002C613A" w:rsidRDefault="00580B3F" w:rsidP="00D41075">
            <w:pPr>
              <w:rPr>
                <w:rFonts w:ascii="Times New Roman" w:hAnsi="Times New Roman" w:cs="Times New Roman"/>
              </w:rPr>
            </w:pPr>
            <w:r w:rsidRPr="002C613A">
              <w:rPr>
                <w:rFonts w:ascii="Times New Roman" w:hAnsi="Times New Roman" w:cs="Times New Roman"/>
                <w:sz w:val="24"/>
                <w:szCs w:val="24"/>
              </w:rPr>
              <w:t>Google Chrome (or) Edge</w:t>
            </w:r>
          </w:p>
        </w:tc>
      </w:tr>
      <w:tr w:rsidR="00580B3F" w:rsidRPr="002C613A" w14:paraId="6AABB906" w14:textId="77777777" w:rsidTr="00D41075">
        <w:trPr>
          <w:trHeight w:val="868"/>
        </w:trPr>
        <w:tc>
          <w:tcPr>
            <w:tcW w:w="4274" w:type="dxa"/>
            <w:shd w:val="clear" w:color="auto" w:fill="DBE5F1" w:themeFill="accent1" w:themeFillTint="33"/>
          </w:tcPr>
          <w:p w14:paraId="77990F15" w14:textId="77777777" w:rsidR="00580B3F" w:rsidRPr="002C613A" w:rsidRDefault="00580B3F" w:rsidP="00D41075">
            <w:pPr>
              <w:rPr>
                <w:rFonts w:ascii="Times New Roman" w:hAnsi="Times New Roman" w:cs="Times New Roman"/>
                <w:b/>
                <w:bCs/>
                <w:sz w:val="24"/>
                <w:szCs w:val="24"/>
              </w:rPr>
            </w:pPr>
            <w:r w:rsidRPr="002C613A">
              <w:rPr>
                <w:rFonts w:ascii="Times New Roman" w:hAnsi="Times New Roman" w:cs="Times New Roman"/>
                <w:b/>
                <w:bCs/>
                <w:sz w:val="24"/>
                <w:szCs w:val="24"/>
              </w:rPr>
              <w:t>Framework</w:t>
            </w:r>
          </w:p>
        </w:tc>
        <w:tc>
          <w:tcPr>
            <w:tcW w:w="4274" w:type="dxa"/>
          </w:tcPr>
          <w:p w14:paraId="45E48413" w14:textId="4A930EE0" w:rsidR="00580B3F" w:rsidRPr="002C613A" w:rsidRDefault="00580B3F" w:rsidP="00D41075">
            <w:pPr>
              <w:rPr>
                <w:rFonts w:ascii="Times New Roman" w:hAnsi="Times New Roman" w:cs="Times New Roman"/>
                <w:sz w:val="24"/>
                <w:szCs w:val="24"/>
              </w:rPr>
            </w:pPr>
            <w:r w:rsidRPr="002C613A">
              <w:rPr>
                <w:rFonts w:ascii="Times New Roman" w:hAnsi="Times New Roman" w:cs="Times New Roman"/>
                <w:sz w:val="24"/>
                <w:szCs w:val="24"/>
              </w:rPr>
              <w:t>Selenium WebDriver + Behave</w:t>
            </w:r>
          </w:p>
        </w:tc>
      </w:tr>
      <w:tr w:rsidR="00580B3F" w:rsidRPr="002C613A" w14:paraId="01225ECA" w14:textId="77777777" w:rsidTr="00D41075">
        <w:trPr>
          <w:trHeight w:val="834"/>
        </w:trPr>
        <w:tc>
          <w:tcPr>
            <w:tcW w:w="4274" w:type="dxa"/>
            <w:shd w:val="clear" w:color="auto" w:fill="DBE5F1" w:themeFill="accent1" w:themeFillTint="33"/>
          </w:tcPr>
          <w:p w14:paraId="58E5F923" w14:textId="77777777" w:rsidR="00580B3F" w:rsidRPr="002C613A" w:rsidRDefault="00580B3F" w:rsidP="00D41075">
            <w:pPr>
              <w:rPr>
                <w:rFonts w:ascii="Times New Roman" w:hAnsi="Times New Roman" w:cs="Times New Roman"/>
                <w:b/>
                <w:bCs/>
                <w:sz w:val="24"/>
                <w:szCs w:val="24"/>
              </w:rPr>
            </w:pPr>
            <w:r w:rsidRPr="002C613A">
              <w:rPr>
                <w:rFonts w:ascii="Times New Roman" w:hAnsi="Times New Roman" w:cs="Times New Roman"/>
                <w:b/>
                <w:bCs/>
                <w:sz w:val="24"/>
                <w:szCs w:val="24"/>
              </w:rPr>
              <w:t>Design Pattern</w:t>
            </w:r>
          </w:p>
        </w:tc>
        <w:tc>
          <w:tcPr>
            <w:tcW w:w="4274" w:type="dxa"/>
          </w:tcPr>
          <w:p w14:paraId="0993AB61" w14:textId="77777777" w:rsidR="00580B3F" w:rsidRPr="002C613A" w:rsidRDefault="00580B3F" w:rsidP="00D41075">
            <w:pPr>
              <w:rPr>
                <w:rFonts w:ascii="Times New Roman" w:hAnsi="Times New Roman" w:cs="Times New Roman"/>
                <w:sz w:val="24"/>
                <w:szCs w:val="24"/>
              </w:rPr>
            </w:pPr>
            <w:r w:rsidRPr="002C613A">
              <w:rPr>
                <w:rFonts w:ascii="Times New Roman" w:hAnsi="Times New Roman" w:cs="Times New Roman"/>
                <w:sz w:val="24"/>
                <w:szCs w:val="24"/>
              </w:rPr>
              <w:t>Page Object Model (POM)</w:t>
            </w:r>
          </w:p>
        </w:tc>
      </w:tr>
      <w:tr w:rsidR="00580B3F" w:rsidRPr="002C613A" w14:paraId="668DE1FD" w14:textId="77777777" w:rsidTr="00D41075">
        <w:trPr>
          <w:trHeight w:val="834"/>
        </w:trPr>
        <w:tc>
          <w:tcPr>
            <w:tcW w:w="4274" w:type="dxa"/>
            <w:shd w:val="clear" w:color="auto" w:fill="DBE5F1" w:themeFill="accent1" w:themeFillTint="33"/>
          </w:tcPr>
          <w:p w14:paraId="1E9B27DA" w14:textId="77777777" w:rsidR="00580B3F" w:rsidRPr="002C613A" w:rsidRDefault="00580B3F" w:rsidP="00D41075">
            <w:pPr>
              <w:rPr>
                <w:rFonts w:ascii="Times New Roman" w:hAnsi="Times New Roman" w:cs="Times New Roman"/>
                <w:b/>
                <w:bCs/>
                <w:sz w:val="24"/>
                <w:szCs w:val="24"/>
              </w:rPr>
            </w:pPr>
            <w:r w:rsidRPr="002C613A">
              <w:rPr>
                <w:rFonts w:ascii="Times New Roman" w:hAnsi="Times New Roman" w:cs="Times New Roman"/>
                <w:b/>
                <w:bCs/>
                <w:sz w:val="24"/>
                <w:szCs w:val="24"/>
              </w:rPr>
              <w:t>Reporting Tool</w:t>
            </w:r>
          </w:p>
        </w:tc>
        <w:tc>
          <w:tcPr>
            <w:tcW w:w="4274" w:type="dxa"/>
          </w:tcPr>
          <w:p w14:paraId="4154A013" w14:textId="77777777" w:rsidR="00580B3F" w:rsidRPr="002C613A" w:rsidRDefault="00580B3F" w:rsidP="00D41075">
            <w:pPr>
              <w:rPr>
                <w:rFonts w:ascii="Times New Roman" w:hAnsi="Times New Roman" w:cs="Times New Roman"/>
                <w:sz w:val="24"/>
                <w:szCs w:val="24"/>
              </w:rPr>
            </w:pPr>
            <w:r w:rsidRPr="002C613A">
              <w:rPr>
                <w:rFonts w:ascii="Times New Roman" w:hAnsi="Times New Roman" w:cs="Times New Roman"/>
                <w:sz w:val="24"/>
                <w:szCs w:val="24"/>
              </w:rPr>
              <w:t>Allure Reports</w:t>
            </w:r>
          </w:p>
        </w:tc>
      </w:tr>
      <w:tr w:rsidR="00580B3F" w:rsidRPr="002C613A" w14:paraId="260A7E71" w14:textId="77777777" w:rsidTr="00D41075">
        <w:trPr>
          <w:trHeight w:val="834"/>
        </w:trPr>
        <w:tc>
          <w:tcPr>
            <w:tcW w:w="4274" w:type="dxa"/>
            <w:shd w:val="clear" w:color="auto" w:fill="DBE5F1" w:themeFill="accent1" w:themeFillTint="33"/>
          </w:tcPr>
          <w:p w14:paraId="37082037" w14:textId="280DC1CA" w:rsidR="00580B3F" w:rsidRPr="002C613A" w:rsidRDefault="00580B3F" w:rsidP="00D41075">
            <w:pPr>
              <w:rPr>
                <w:rFonts w:ascii="Times New Roman" w:hAnsi="Times New Roman" w:cs="Times New Roman"/>
                <w:b/>
                <w:bCs/>
                <w:sz w:val="24"/>
                <w:szCs w:val="24"/>
              </w:rPr>
            </w:pPr>
            <w:r w:rsidRPr="002C613A">
              <w:rPr>
                <w:rFonts w:ascii="Times New Roman" w:hAnsi="Times New Roman" w:cs="Times New Roman"/>
                <w:b/>
                <w:bCs/>
                <w:sz w:val="24"/>
                <w:szCs w:val="24"/>
              </w:rPr>
              <w:t>Test Approach</w:t>
            </w:r>
          </w:p>
        </w:tc>
        <w:tc>
          <w:tcPr>
            <w:tcW w:w="4274" w:type="dxa"/>
          </w:tcPr>
          <w:p w14:paraId="4DC8A90F" w14:textId="0FE33FCE" w:rsidR="00580B3F" w:rsidRPr="002C613A" w:rsidRDefault="00580B3F" w:rsidP="00D41075">
            <w:pPr>
              <w:rPr>
                <w:rFonts w:ascii="Times New Roman" w:hAnsi="Times New Roman" w:cs="Times New Roman"/>
                <w:sz w:val="24"/>
                <w:szCs w:val="24"/>
              </w:rPr>
            </w:pPr>
            <w:r w:rsidRPr="002C613A">
              <w:rPr>
                <w:rFonts w:ascii="Times New Roman" w:hAnsi="Times New Roman" w:cs="Times New Roman"/>
                <w:sz w:val="24"/>
                <w:szCs w:val="24"/>
              </w:rPr>
              <w:t>Behavior Driven Development</w:t>
            </w:r>
          </w:p>
        </w:tc>
      </w:tr>
    </w:tbl>
    <w:p w14:paraId="6C238A6A" w14:textId="77777777" w:rsidR="00580B3F" w:rsidRPr="002C613A" w:rsidRDefault="00580B3F" w:rsidP="00580B3F">
      <w:pPr>
        <w:pStyle w:val="Heading1"/>
        <w:rPr>
          <w:rFonts w:ascii="Times New Roman" w:hAnsi="Times New Roman" w:cs="Times New Roman"/>
          <w:sz w:val="24"/>
          <w:szCs w:val="24"/>
          <w:lang w:val="en-IN"/>
        </w:rPr>
      </w:pPr>
      <w:r w:rsidRPr="002C613A">
        <w:rPr>
          <w:rFonts w:ascii="Times New Roman" w:hAnsi="Times New Roman" w:cs="Times New Roman"/>
          <w:sz w:val="24"/>
          <w:szCs w:val="24"/>
          <w:lang w:val="en-IN"/>
        </w:rPr>
        <w:t>FRAMEWORK ARCHITECTURE</w:t>
      </w:r>
    </w:p>
    <w:p w14:paraId="2A81E6BE" w14:textId="69BBB949" w:rsidR="00580B3F" w:rsidRPr="002C613A" w:rsidRDefault="00A75750" w:rsidP="00580B3F">
      <w:pPr>
        <w:spacing w:line="240" w:lineRule="auto"/>
        <w:rPr>
          <w:rFonts w:ascii="Times New Roman" w:hAnsi="Times New Roman" w:cs="Times New Roman"/>
          <w:sz w:val="20"/>
          <w:szCs w:val="20"/>
          <w:lang w:val="en-IN"/>
        </w:rPr>
      </w:pPr>
      <w:r w:rsidRPr="002C613A">
        <w:rPr>
          <w:rFonts w:ascii="Times New Roman" w:hAnsi="Times New Roman" w:cs="Times New Roman"/>
          <w:sz w:val="20"/>
          <w:szCs w:val="20"/>
          <w:lang w:val="en-IN"/>
        </w:rPr>
        <w:t>Myntra-Women Section</w:t>
      </w:r>
    </w:p>
    <w:p w14:paraId="547DBF98" w14:textId="77777777" w:rsidR="00580B3F" w:rsidRPr="002C613A" w:rsidRDefault="00580B3F" w:rsidP="00580B3F">
      <w:pPr>
        <w:spacing w:line="240" w:lineRule="auto"/>
        <w:rPr>
          <w:rFonts w:ascii="Times New Roman" w:hAnsi="Times New Roman" w:cs="Times New Roman"/>
          <w:sz w:val="20"/>
          <w:szCs w:val="20"/>
          <w:lang w:val="en-IN"/>
        </w:rPr>
      </w:pPr>
      <w:r w:rsidRPr="002C613A">
        <w:rPr>
          <w:rFonts w:ascii="Times New Roman" w:hAnsi="Times New Roman" w:cs="Times New Roman"/>
          <w:sz w:val="20"/>
          <w:szCs w:val="20"/>
          <w:lang w:val="en-IN"/>
        </w:rPr>
        <w:t>├── config</w:t>
      </w:r>
    </w:p>
    <w:p w14:paraId="3413FD6F" w14:textId="6139F33E" w:rsidR="00E60564" w:rsidRPr="002C613A" w:rsidRDefault="00E60564" w:rsidP="00E60564">
      <w:pPr>
        <w:spacing w:line="240" w:lineRule="auto"/>
        <w:rPr>
          <w:rFonts w:ascii="Times New Roman" w:hAnsi="Times New Roman" w:cs="Times New Roman"/>
          <w:sz w:val="20"/>
          <w:szCs w:val="20"/>
          <w:lang w:val="en-IN"/>
        </w:rPr>
      </w:pPr>
      <w:r w:rsidRPr="002C613A">
        <w:rPr>
          <w:rFonts w:ascii="Times New Roman" w:hAnsi="Times New Roman" w:cs="Times New Roman"/>
          <w:sz w:val="20"/>
          <w:szCs w:val="20"/>
          <w:lang w:val="en-IN"/>
        </w:rPr>
        <w:t>├── features</w:t>
      </w:r>
    </w:p>
    <w:p w14:paraId="7DEE5EDE" w14:textId="18FEBE15" w:rsidR="00E60564" w:rsidRPr="002C613A" w:rsidRDefault="00E60564" w:rsidP="00E60564">
      <w:pPr>
        <w:spacing w:line="240" w:lineRule="auto"/>
        <w:rPr>
          <w:rFonts w:ascii="Times New Roman" w:hAnsi="Times New Roman" w:cs="Times New Roman"/>
          <w:sz w:val="20"/>
          <w:szCs w:val="20"/>
          <w:lang w:val="en-IN"/>
        </w:rPr>
      </w:pPr>
      <w:r w:rsidRPr="002C613A">
        <w:rPr>
          <w:rFonts w:ascii="Times New Roman" w:hAnsi="Times New Roman" w:cs="Times New Roman"/>
          <w:sz w:val="20"/>
          <w:szCs w:val="20"/>
          <w:lang w:val="en-IN"/>
        </w:rPr>
        <w:t xml:space="preserve">│   ├── </w:t>
      </w:r>
      <w:proofErr w:type="spellStart"/>
      <w:r w:rsidRPr="002C613A">
        <w:rPr>
          <w:rFonts w:ascii="Times New Roman" w:hAnsi="Times New Roman" w:cs="Times New Roman"/>
          <w:sz w:val="20"/>
          <w:szCs w:val="20"/>
          <w:lang w:val="en-IN"/>
        </w:rPr>
        <w:t>end_to_</w:t>
      </w:r>
      <w:proofErr w:type="gramStart"/>
      <w:r w:rsidRPr="002C613A">
        <w:rPr>
          <w:rFonts w:ascii="Times New Roman" w:hAnsi="Times New Roman" w:cs="Times New Roman"/>
          <w:sz w:val="20"/>
          <w:szCs w:val="20"/>
          <w:lang w:val="en-IN"/>
        </w:rPr>
        <w:t>end.feature</w:t>
      </w:r>
      <w:proofErr w:type="spellEnd"/>
      <w:proofErr w:type="gramEnd"/>
    </w:p>
    <w:p w14:paraId="5B90DBB6" w14:textId="5F49B58C" w:rsidR="00E60564" w:rsidRPr="002C613A" w:rsidRDefault="00E60564" w:rsidP="00E60564">
      <w:pPr>
        <w:spacing w:line="240" w:lineRule="auto"/>
        <w:rPr>
          <w:rFonts w:ascii="Times New Roman" w:hAnsi="Times New Roman" w:cs="Times New Roman"/>
          <w:sz w:val="20"/>
          <w:szCs w:val="20"/>
          <w:lang w:val="en-IN"/>
        </w:rPr>
      </w:pPr>
      <w:r w:rsidRPr="002C613A">
        <w:rPr>
          <w:rFonts w:ascii="Times New Roman" w:hAnsi="Times New Roman" w:cs="Times New Roman"/>
          <w:sz w:val="20"/>
          <w:szCs w:val="20"/>
          <w:lang w:val="en-IN"/>
        </w:rPr>
        <w:t xml:space="preserve">│   ├── </w:t>
      </w:r>
      <w:proofErr w:type="spellStart"/>
      <w:r w:rsidRPr="002C613A">
        <w:rPr>
          <w:rFonts w:ascii="Times New Roman" w:hAnsi="Times New Roman" w:cs="Times New Roman"/>
          <w:sz w:val="20"/>
          <w:szCs w:val="20"/>
          <w:lang w:val="en-IN"/>
        </w:rPr>
        <w:t>test_</w:t>
      </w:r>
      <w:proofErr w:type="gramStart"/>
      <w:r w:rsidRPr="002C613A">
        <w:rPr>
          <w:rFonts w:ascii="Times New Roman" w:hAnsi="Times New Roman" w:cs="Times New Roman"/>
          <w:sz w:val="20"/>
          <w:szCs w:val="20"/>
          <w:lang w:val="en-IN"/>
        </w:rPr>
        <w:t>cases.feature</w:t>
      </w:r>
      <w:proofErr w:type="spellEnd"/>
      <w:proofErr w:type="gramEnd"/>
    </w:p>
    <w:p w14:paraId="46D9329E" w14:textId="214CA834" w:rsidR="00E60564" w:rsidRPr="002C613A" w:rsidRDefault="00E60564" w:rsidP="00E60564">
      <w:pPr>
        <w:spacing w:line="240" w:lineRule="auto"/>
        <w:rPr>
          <w:rFonts w:ascii="Times New Roman" w:hAnsi="Times New Roman" w:cs="Times New Roman"/>
          <w:sz w:val="20"/>
          <w:szCs w:val="20"/>
          <w:lang w:val="en-IN"/>
        </w:rPr>
      </w:pPr>
      <w:r w:rsidRPr="002C613A">
        <w:rPr>
          <w:rFonts w:ascii="Times New Roman" w:hAnsi="Times New Roman" w:cs="Times New Roman"/>
          <w:sz w:val="20"/>
          <w:szCs w:val="20"/>
          <w:lang w:val="en-IN"/>
        </w:rPr>
        <w:lastRenderedPageBreak/>
        <w:t>│   ├── environment.py</w:t>
      </w:r>
    </w:p>
    <w:p w14:paraId="70618079" w14:textId="2CCC666B" w:rsidR="00E60564" w:rsidRPr="002C613A" w:rsidRDefault="00E60564" w:rsidP="00E60564">
      <w:pPr>
        <w:spacing w:line="240" w:lineRule="auto"/>
        <w:rPr>
          <w:rFonts w:ascii="Times New Roman" w:hAnsi="Times New Roman" w:cs="Times New Roman"/>
          <w:sz w:val="20"/>
          <w:szCs w:val="20"/>
          <w:lang w:val="en-IN"/>
        </w:rPr>
      </w:pPr>
      <w:r w:rsidRPr="002C613A">
        <w:rPr>
          <w:rFonts w:ascii="Times New Roman" w:hAnsi="Times New Roman" w:cs="Times New Roman"/>
          <w:sz w:val="20"/>
          <w:szCs w:val="20"/>
          <w:lang w:val="en-IN"/>
        </w:rPr>
        <w:t>│   └── steps</w:t>
      </w:r>
    </w:p>
    <w:p w14:paraId="03BF263D" w14:textId="6DF7897F" w:rsidR="00580B3F" w:rsidRPr="002C613A" w:rsidRDefault="00580B3F" w:rsidP="00580B3F">
      <w:pPr>
        <w:spacing w:line="240" w:lineRule="auto"/>
        <w:rPr>
          <w:rFonts w:ascii="Times New Roman" w:hAnsi="Times New Roman" w:cs="Times New Roman"/>
          <w:sz w:val="20"/>
          <w:szCs w:val="20"/>
          <w:lang w:val="en-IN"/>
        </w:rPr>
      </w:pPr>
      <w:r w:rsidRPr="002C613A">
        <w:rPr>
          <w:rFonts w:ascii="Times New Roman" w:hAnsi="Times New Roman" w:cs="Times New Roman"/>
          <w:sz w:val="20"/>
          <w:szCs w:val="20"/>
          <w:lang w:val="en-IN"/>
        </w:rPr>
        <w:t xml:space="preserve">│   </w:t>
      </w:r>
      <w:r w:rsidR="00E60564" w:rsidRPr="002C613A">
        <w:rPr>
          <w:rFonts w:ascii="Times New Roman" w:hAnsi="Times New Roman" w:cs="Times New Roman"/>
          <w:sz w:val="20"/>
          <w:szCs w:val="20"/>
          <w:lang w:val="en-IN"/>
        </w:rPr>
        <w:tab/>
      </w:r>
      <w:r w:rsidR="00E60564" w:rsidRPr="002C613A">
        <w:rPr>
          <w:rFonts w:ascii="Times New Roman" w:hAnsi="Times New Roman" w:cs="Times New Roman"/>
          <w:sz w:val="20"/>
          <w:szCs w:val="20"/>
          <w:lang w:val="en-IN"/>
        </w:rPr>
        <w:tab/>
      </w:r>
      <w:r w:rsidRPr="002C613A">
        <w:rPr>
          <w:rFonts w:ascii="Times New Roman" w:hAnsi="Times New Roman" w:cs="Times New Roman"/>
          <w:sz w:val="20"/>
          <w:szCs w:val="20"/>
          <w:lang w:val="en-IN"/>
        </w:rPr>
        <w:t xml:space="preserve">├── </w:t>
      </w:r>
      <w:proofErr w:type="spellStart"/>
      <w:r w:rsidR="00E60564" w:rsidRPr="002C613A">
        <w:rPr>
          <w:rFonts w:ascii="Times New Roman" w:hAnsi="Times New Roman" w:cs="Times New Roman"/>
          <w:sz w:val="20"/>
          <w:szCs w:val="20"/>
          <w:lang w:val="en-IN"/>
        </w:rPr>
        <w:t>end_to_</w:t>
      </w:r>
      <w:proofErr w:type="gramStart"/>
      <w:r w:rsidR="00E60564" w:rsidRPr="002C613A">
        <w:rPr>
          <w:rFonts w:ascii="Times New Roman" w:hAnsi="Times New Roman" w:cs="Times New Roman"/>
          <w:sz w:val="20"/>
          <w:szCs w:val="20"/>
          <w:lang w:val="en-IN"/>
        </w:rPr>
        <w:t>end.steps</w:t>
      </w:r>
      <w:proofErr w:type="spellEnd"/>
      <w:proofErr w:type="gramEnd"/>
    </w:p>
    <w:p w14:paraId="572AACE7" w14:textId="4503AB1B" w:rsidR="00580B3F" w:rsidRPr="002C613A" w:rsidRDefault="00580B3F" w:rsidP="00580B3F">
      <w:pPr>
        <w:spacing w:line="240" w:lineRule="auto"/>
        <w:rPr>
          <w:rFonts w:ascii="Times New Roman" w:hAnsi="Times New Roman" w:cs="Times New Roman"/>
          <w:sz w:val="20"/>
          <w:szCs w:val="20"/>
          <w:lang w:val="en-IN"/>
        </w:rPr>
      </w:pPr>
      <w:r w:rsidRPr="002C613A">
        <w:rPr>
          <w:rFonts w:ascii="Times New Roman" w:hAnsi="Times New Roman" w:cs="Times New Roman"/>
          <w:sz w:val="20"/>
          <w:szCs w:val="20"/>
          <w:lang w:val="en-IN"/>
        </w:rPr>
        <w:t xml:space="preserve">│   </w:t>
      </w:r>
      <w:r w:rsidR="00E60564" w:rsidRPr="002C613A">
        <w:rPr>
          <w:rFonts w:ascii="Times New Roman" w:hAnsi="Times New Roman" w:cs="Times New Roman"/>
          <w:sz w:val="20"/>
          <w:szCs w:val="20"/>
          <w:lang w:val="en-IN"/>
        </w:rPr>
        <w:tab/>
      </w:r>
      <w:r w:rsidR="00E60564" w:rsidRPr="002C613A">
        <w:rPr>
          <w:rFonts w:ascii="Times New Roman" w:hAnsi="Times New Roman" w:cs="Times New Roman"/>
          <w:sz w:val="20"/>
          <w:szCs w:val="20"/>
          <w:lang w:val="en-IN"/>
        </w:rPr>
        <w:tab/>
      </w:r>
      <w:r w:rsidRPr="002C613A">
        <w:rPr>
          <w:rFonts w:ascii="Times New Roman" w:hAnsi="Times New Roman" w:cs="Times New Roman"/>
          <w:sz w:val="20"/>
          <w:szCs w:val="20"/>
          <w:lang w:val="en-IN"/>
        </w:rPr>
        <w:t xml:space="preserve">└── </w:t>
      </w:r>
      <w:proofErr w:type="spellStart"/>
      <w:r w:rsidR="00E60564" w:rsidRPr="002C613A">
        <w:rPr>
          <w:rFonts w:ascii="Times New Roman" w:hAnsi="Times New Roman" w:cs="Times New Roman"/>
          <w:sz w:val="20"/>
          <w:szCs w:val="20"/>
          <w:lang w:val="en-IN"/>
        </w:rPr>
        <w:t>test_</w:t>
      </w:r>
      <w:proofErr w:type="gramStart"/>
      <w:r w:rsidR="00E60564" w:rsidRPr="002C613A">
        <w:rPr>
          <w:rFonts w:ascii="Times New Roman" w:hAnsi="Times New Roman" w:cs="Times New Roman"/>
          <w:sz w:val="20"/>
          <w:szCs w:val="20"/>
          <w:lang w:val="en-IN"/>
        </w:rPr>
        <w:t>cases.steps</w:t>
      </w:r>
      <w:proofErr w:type="spellEnd"/>
      <w:proofErr w:type="gramEnd"/>
    </w:p>
    <w:p w14:paraId="79AF3159" w14:textId="77777777" w:rsidR="00E60564" w:rsidRPr="002C613A" w:rsidRDefault="00E60564" w:rsidP="00E60564">
      <w:pPr>
        <w:spacing w:line="240" w:lineRule="auto"/>
        <w:rPr>
          <w:rFonts w:ascii="Times New Roman" w:hAnsi="Times New Roman" w:cs="Times New Roman"/>
          <w:sz w:val="20"/>
          <w:szCs w:val="20"/>
          <w:lang w:val="en-IN"/>
        </w:rPr>
      </w:pPr>
      <w:r w:rsidRPr="002C613A">
        <w:rPr>
          <w:rFonts w:ascii="Times New Roman" w:hAnsi="Times New Roman" w:cs="Times New Roman"/>
          <w:sz w:val="20"/>
          <w:szCs w:val="20"/>
          <w:lang w:val="en-IN"/>
        </w:rPr>
        <w:t>├── reports</w:t>
      </w:r>
    </w:p>
    <w:p w14:paraId="51052BC7" w14:textId="77777777" w:rsidR="00E60564" w:rsidRPr="002C613A" w:rsidRDefault="00E60564" w:rsidP="00E60564">
      <w:pPr>
        <w:spacing w:line="240" w:lineRule="auto"/>
        <w:rPr>
          <w:rFonts w:ascii="Times New Roman" w:hAnsi="Times New Roman" w:cs="Times New Roman"/>
          <w:sz w:val="20"/>
          <w:szCs w:val="20"/>
          <w:lang w:val="en-IN"/>
        </w:rPr>
      </w:pPr>
      <w:r w:rsidRPr="002C613A">
        <w:rPr>
          <w:rFonts w:ascii="Times New Roman" w:hAnsi="Times New Roman" w:cs="Times New Roman"/>
          <w:sz w:val="20"/>
          <w:szCs w:val="20"/>
          <w:lang w:val="en-IN"/>
        </w:rPr>
        <w:t>│   ├── allure-results</w:t>
      </w:r>
    </w:p>
    <w:p w14:paraId="1B380358" w14:textId="6C028A80" w:rsidR="00580B3F" w:rsidRPr="002C613A" w:rsidRDefault="00E60564" w:rsidP="00580B3F">
      <w:pPr>
        <w:spacing w:line="240" w:lineRule="auto"/>
        <w:rPr>
          <w:rFonts w:ascii="Times New Roman" w:hAnsi="Times New Roman" w:cs="Times New Roman"/>
          <w:sz w:val="20"/>
          <w:szCs w:val="20"/>
          <w:lang w:val="en-IN"/>
        </w:rPr>
      </w:pPr>
      <w:r w:rsidRPr="002C613A">
        <w:rPr>
          <w:rFonts w:ascii="Times New Roman" w:hAnsi="Times New Roman" w:cs="Times New Roman"/>
          <w:sz w:val="20"/>
          <w:szCs w:val="20"/>
          <w:lang w:val="en-IN"/>
        </w:rPr>
        <w:t>│   └── allure-report</w:t>
      </w:r>
    </w:p>
    <w:p w14:paraId="4EE5103F" w14:textId="77777777" w:rsidR="00580B3F" w:rsidRPr="002C613A" w:rsidRDefault="00580B3F" w:rsidP="00580B3F">
      <w:pPr>
        <w:spacing w:line="240" w:lineRule="auto"/>
        <w:rPr>
          <w:rFonts w:ascii="Times New Roman" w:hAnsi="Times New Roman" w:cs="Times New Roman"/>
          <w:sz w:val="20"/>
          <w:szCs w:val="20"/>
          <w:lang w:val="en-IN"/>
        </w:rPr>
      </w:pPr>
      <w:r w:rsidRPr="002C613A">
        <w:rPr>
          <w:rFonts w:ascii="Times New Roman" w:hAnsi="Times New Roman" w:cs="Times New Roman"/>
          <w:sz w:val="20"/>
          <w:szCs w:val="20"/>
          <w:lang w:val="en-IN"/>
        </w:rPr>
        <w:t>├── screenshots</w:t>
      </w:r>
    </w:p>
    <w:p w14:paraId="44AD3374" w14:textId="77777777" w:rsidR="00580B3F" w:rsidRPr="002C613A" w:rsidRDefault="00580B3F" w:rsidP="00580B3F">
      <w:pPr>
        <w:spacing w:line="240" w:lineRule="auto"/>
        <w:rPr>
          <w:rFonts w:ascii="Times New Roman" w:hAnsi="Times New Roman" w:cs="Times New Roman"/>
          <w:sz w:val="20"/>
          <w:szCs w:val="20"/>
          <w:lang w:val="en-IN"/>
        </w:rPr>
      </w:pPr>
      <w:r w:rsidRPr="002C613A">
        <w:rPr>
          <w:rFonts w:ascii="Times New Roman" w:hAnsi="Times New Roman" w:cs="Times New Roman"/>
          <w:sz w:val="20"/>
          <w:szCs w:val="20"/>
          <w:lang w:val="en-IN"/>
        </w:rPr>
        <w:t xml:space="preserve">├── </w:t>
      </w:r>
      <w:proofErr w:type="spellStart"/>
      <w:r w:rsidRPr="002C613A">
        <w:rPr>
          <w:rFonts w:ascii="Times New Roman" w:hAnsi="Times New Roman" w:cs="Times New Roman"/>
          <w:sz w:val="20"/>
          <w:szCs w:val="20"/>
          <w:lang w:val="en-IN"/>
        </w:rPr>
        <w:t>testdata</w:t>
      </w:r>
      <w:proofErr w:type="spellEnd"/>
    </w:p>
    <w:p w14:paraId="439BB891" w14:textId="2022B775" w:rsidR="00580B3F" w:rsidRPr="002C613A" w:rsidRDefault="00580B3F" w:rsidP="00580B3F">
      <w:pPr>
        <w:spacing w:line="240" w:lineRule="auto"/>
        <w:rPr>
          <w:rFonts w:ascii="Times New Roman" w:hAnsi="Times New Roman" w:cs="Times New Roman"/>
          <w:sz w:val="20"/>
          <w:szCs w:val="20"/>
          <w:lang w:val="en-IN"/>
        </w:rPr>
      </w:pPr>
      <w:r w:rsidRPr="002C613A">
        <w:rPr>
          <w:rFonts w:ascii="Times New Roman" w:hAnsi="Times New Roman" w:cs="Times New Roman"/>
          <w:sz w:val="20"/>
          <w:szCs w:val="20"/>
          <w:lang w:val="en-IN"/>
        </w:rPr>
        <w:t xml:space="preserve">├── </w:t>
      </w:r>
      <w:r w:rsidR="00E60564" w:rsidRPr="002C613A">
        <w:rPr>
          <w:rFonts w:ascii="Times New Roman" w:hAnsi="Times New Roman" w:cs="Times New Roman"/>
          <w:sz w:val="20"/>
          <w:szCs w:val="20"/>
          <w:lang w:val="en-IN"/>
        </w:rPr>
        <w:t>logs</w:t>
      </w:r>
    </w:p>
    <w:p w14:paraId="48045AD5" w14:textId="77777777" w:rsidR="00580B3F" w:rsidRPr="002C613A" w:rsidRDefault="00580B3F" w:rsidP="00580B3F">
      <w:pPr>
        <w:spacing w:line="240" w:lineRule="auto"/>
        <w:rPr>
          <w:rFonts w:ascii="Times New Roman" w:hAnsi="Times New Roman" w:cs="Times New Roman"/>
          <w:sz w:val="20"/>
          <w:szCs w:val="20"/>
          <w:lang w:val="en-IN"/>
        </w:rPr>
      </w:pPr>
      <w:r w:rsidRPr="002C613A">
        <w:rPr>
          <w:rFonts w:ascii="Times New Roman" w:hAnsi="Times New Roman" w:cs="Times New Roman"/>
          <w:sz w:val="20"/>
          <w:szCs w:val="20"/>
          <w:lang w:val="en-IN"/>
        </w:rPr>
        <w:t>├── utils</w:t>
      </w:r>
    </w:p>
    <w:p w14:paraId="6A1D7425" w14:textId="68A386B8" w:rsidR="00580B3F" w:rsidRPr="002C613A" w:rsidRDefault="00580B3F" w:rsidP="00580B3F">
      <w:pPr>
        <w:spacing w:line="240" w:lineRule="auto"/>
        <w:rPr>
          <w:rFonts w:ascii="Times New Roman" w:hAnsi="Times New Roman" w:cs="Times New Roman"/>
          <w:sz w:val="20"/>
          <w:szCs w:val="20"/>
          <w:lang w:val="en-IN"/>
        </w:rPr>
      </w:pPr>
      <w:r w:rsidRPr="002C613A">
        <w:rPr>
          <w:rFonts w:ascii="Times New Roman" w:hAnsi="Times New Roman" w:cs="Times New Roman"/>
          <w:sz w:val="20"/>
          <w:szCs w:val="20"/>
          <w:lang w:val="en-IN"/>
        </w:rPr>
        <w:t xml:space="preserve">├── </w:t>
      </w:r>
      <w:r w:rsidR="00E60564" w:rsidRPr="002C613A">
        <w:rPr>
          <w:rFonts w:ascii="Times New Roman" w:hAnsi="Times New Roman" w:cs="Times New Roman"/>
          <w:sz w:val="20"/>
          <w:szCs w:val="20"/>
          <w:lang w:val="en-IN"/>
        </w:rPr>
        <w:t>behave.ini</w:t>
      </w:r>
    </w:p>
    <w:p w14:paraId="06FD9652" w14:textId="4E919CF0" w:rsidR="00580B3F" w:rsidRPr="002C613A" w:rsidRDefault="00580B3F" w:rsidP="00580B3F">
      <w:pPr>
        <w:spacing w:line="240" w:lineRule="auto"/>
        <w:rPr>
          <w:rFonts w:ascii="Times New Roman" w:hAnsi="Times New Roman" w:cs="Times New Roman"/>
          <w:sz w:val="20"/>
          <w:szCs w:val="20"/>
          <w:lang w:val="en-IN"/>
        </w:rPr>
      </w:pPr>
      <w:r w:rsidRPr="002C613A">
        <w:rPr>
          <w:rFonts w:ascii="Times New Roman" w:hAnsi="Times New Roman" w:cs="Times New Roman"/>
          <w:sz w:val="20"/>
          <w:szCs w:val="20"/>
          <w:lang w:val="en-IN"/>
        </w:rPr>
        <w:t xml:space="preserve">├── </w:t>
      </w:r>
      <w:r w:rsidR="00E60564" w:rsidRPr="002C613A">
        <w:rPr>
          <w:rFonts w:ascii="Times New Roman" w:hAnsi="Times New Roman" w:cs="Times New Roman"/>
          <w:sz w:val="20"/>
          <w:szCs w:val="20"/>
          <w:lang w:val="en-IN"/>
        </w:rPr>
        <w:t>runtest.</w:t>
      </w:r>
      <w:r w:rsidR="00A75750" w:rsidRPr="002C613A">
        <w:rPr>
          <w:rFonts w:ascii="Times New Roman" w:hAnsi="Times New Roman" w:cs="Times New Roman"/>
          <w:sz w:val="20"/>
          <w:szCs w:val="20"/>
          <w:lang w:val="en-IN"/>
        </w:rPr>
        <w:t>py</w:t>
      </w:r>
    </w:p>
    <w:p w14:paraId="497C8A53" w14:textId="77777777" w:rsidR="00580B3F" w:rsidRPr="002C613A" w:rsidRDefault="00580B3F" w:rsidP="00580B3F">
      <w:pPr>
        <w:spacing w:line="240" w:lineRule="auto"/>
        <w:rPr>
          <w:rFonts w:ascii="Times New Roman" w:hAnsi="Times New Roman" w:cs="Times New Roman"/>
          <w:sz w:val="20"/>
          <w:szCs w:val="20"/>
          <w:lang w:val="en-IN"/>
        </w:rPr>
      </w:pPr>
      <w:r w:rsidRPr="002C613A">
        <w:rPr>
          <w:rFonts w:ascii="Times New Roman" w:hAnsi="Times New Roman" w:cs="Times New Roman"/>
          <w:sz w:val="20"/>
          <w:szCs w:val="20"/>
          <w:lang w:val="en-IN"/>
        </w:rPr>
        <w:t>└── requirements.txt</w:t>
      </w:r>
    </w:p>
    <w:p w14:paraId="49D37761" w14:textId="77777777" w:rsidR="00580B3F" w:rsidRPr="002C613A" w:rsidRDefault="00580B3F" w:rsidP="00580B3F">
      <w:pPr>
        <w:pStyle w:val="Heading1"/>
        <w:rPr>
          <w:rFonts w:ascii="Times New Roman" w:hAnsi="Times New Roman" w:cs="Times New Roman"/>
          <w:sz w:val="24"/>
          <w:szCs w:val="24"/>
        </w:rPr>
      </w:pPr>
      <w:r w:rsidRPr="002C613A">
        <w:rPr>
          <w:rFonts w:ascii="Times New Roman" w:hAnsi="Times New Roman" w:cs="Times New Roman"/>
          <w:sz w:val="24"/>
          <w:szCs w:val="24"/>
        </w:rPr>
        <w:t>TEST EXECUTION</w:t>
      </w:r>
    </w:p>
    <w:p w14:paraId="5097AD49" w14:textId="77777777" w:rsidR="00580B3F" w:rsidRPr="002C613A" w:rsidRDefault="00580B3F" w:rsidP="00580B3F">
      <w:pPr>
        <w:rPr>
          <w:rFonts w:ascii="Times New Roman" w:hAnsi="Times New Roman" w:cs="Times New Roman"/>
          <w:sz w:val="24"/>
          <w:szCs w:val="24"/>
        </w:rPr>
      </w:pPr>
      <w:r w:rsidRPr="002C613A">
        <w:rPr>
          <w:rFonts w:ascii="Times New Roman" w:hAnsi="Times New Roman" w:cs="Times New Roman"/>
          <w:sz w:val="24"/>
          <w:szCs w:val="24"/>
        </w:rPr>
        <w:t>The automation suite includes:</w:t>
      </w:r>
    </w:p>
    <w:p w14:paraId="65DFBCAF" w14:textId="4C1A4CC1" w:rsidR="00580B3F" w:rsidRPr="002C613A" w:rsidRDefault="00580B3F" w:rsidP="00580B3F">
      <w:pPr>
        <w:pStyle w:val="ListParagraph"/>
        <w:numPr>
          <w:ilvl w:val="0"/>
          <w:numId w:val="11"/>
        </w:numPr>
        <w:rPr>
          <w:rFonts w:ascii="Times New Roman" w:hAnsi="Times New Roman" w:cs="Times New Roman"/>
          <w:sz w:val="24"/>
          <w:szCs w:val="24"/>
        </w:rPr>
      </w:pPr>
      <w:r w:rsidRPr="002C613A">
        <w:rPr>
          <w:rFonts w:ascii="Times New Roman" w:hAnsi="Times New Roman" w:cs="Times New Roman"/>
          <w:sz w:val="24"/>
          <w:szCs w:val="24"/>
        </w:rPr>
        <w:t xml:space="preserve">1 End-to-End Test </w:t>
      </w:r>
      <w:r w:rsidR="000614A9" w:rsidRPr="002C613A">
        <w:rPr>
          <w:rFonts w:ascii="Times New Roman" w:hAnsi="Times New Roman" w:cs="Times New Roman"/>
          <w:sz w:val="24"/>
          <w:szCs w:val="24"/>
        </w:rPr>
        <w:t>Scenario</w:t>
      </w:r>
    </w:p>
    <w:p w14:paraId="53566661" w14:textId="5B14FB65" w:rsidR="00580B3F" w:rsidRPr="002C613A" w:rsidRDefault="00580B3F" w:rsidP="00580B3F">
      <w:pPr>
        <w:pStyle w:val="ListParagraph"/>
        <w:numPr>
          <w:ilvl w:val="0"/>
          <w:numId w:val="11"/>
        </w:numPr>
        <w:rPr>
          <w:rFonts w:ascii="Times New Roman" w:hAnsi="Times New Roman" w:cs="Times New Roman"/>
          <w:sz w:val="24"/>
          <w:szCs w:val="24"/>
        </w:rPr>
      </w:pPr>
      <w:r w:rsidRPr="002C613A">
        <w:rPr>
          <w:rFonts w:ascii="Times New Roman" w:hAnsi="Times New Roman" w:cs="Times New Roman"/>
          <w:sz w:val="24"/>
          <w:szCs w:val="24"/>
        </w:rPr>
        <w:t xml:space="preserve">4 Positive Test </w:t>
      </w:r>
      <w:r w:rsidR="000614A9" w:rsidRPr="002C613A">
        <w:rPr>
          <w:rFonts w:ascii="Times New Roman" w:hAnsi="Times New Roman" w:cs="Times New Roman"/>
          <w:sz w:val="24"/>
          <w:szCs w:val="24"/>
        </w:rPr>
        <w:t>Scenarios</w:t>
      </w:r>
    </w:p>
    <w:p w14:paraId="34A28B27" w14:textId="1091D68E" w:rsidR="00580B3F" w:rsidRPr="002C613A" w:rsidRDefault="00580B3F" w:rsidP="00580B3F">
      <w:pPr>
        <w:pStyle w:val="ListParagraph"/>
        <w:numPr>
          <w:ilvl w:val="0"/>
          <w:numId w:val="11"/>
        </w:numPr>
        <w:rPr>
          <w:rFonts w:ascii="Times New Roman" w:hAnsi="Times New Roman" w:cs="Times New Roman"/>
          <w:sz w:val="24"/>
          <w:szCs w:val="24"/>
        </w:rPr>
      </w:pPr>
      <w:r w:rsidRPr="002C613A">
        <w:rPr>
          <w:rFonts w:ascii="Times New Roman" w:hAnsi="Times New Roman" w:cs="Times New Roman"/>
          <w:sz w:val="24"/>
          <w:szCs w:val="24"/>
        </w:rPr>
        <w:t xml:space="preserve">2 Negative Test </w:t>
      </w:r>
      <w:r w:rsidR="000614A9" w:rsidRPr="002C613A">
        <w:rPr>
          <w:rFonts w:ascii="Times New Roman" w:hAnsi="Times New Roman" w:cs="Times New Roman"/>
          <w:sz w:val="24"/>
          <w:szCs w:val="24"/>
        </w:rPr>
        <w:t>Scenarios</w:t>
      </w:r>
    </w:p>
    <w:p w14:paraId="13DED25B" w14:textId="1D0793D8" w:rsidR="00C46B4B" w:rsidRPr="002C613A" w:rsidRDefault="00C46B4B" w:rsidP="00C46B4B">
      <w:pPr>
        <w:ind w:left="360"/>
        <w:rPr>
          <w:rFonts w:ascii="Times New Roman" w:hAnsi="Times New Roman" w:cs="Times New Roman"/>
          <w:sz w:val="24"/>
          <w:szCs w:val="24"/>
        </w:rPr>
      </w:pPr>
      <w:r w:rsidRPr="002C613A">
        <w:rPr>
          <w:rFonts w:ascii="Times New Roman" w:hAnsi="Times New Roman" w:cs="Times New Roman"/>
          <w:sz w:val="24"/>
          <w:szCs w:val="24"/>
        </w:rPr>
        <w:t>The End-to-End scenario validates the complete Myntra Women Fashion Shopping workflow from Women section navigation until Place Order verification.</w:t>
      </w:r>
    </w:p>
    <w:p w14:paraId="03967071" w14:textId="1ACAEE43" w:rsidR="00580B3F" w:rsidRPr="002C613A" w:rsidRDefault="00580B3F" w:rsidP="00580B3F">
      <w:pPr>
        <w:rPr>
          <w:rFonts w:ascii="Times New Roman" w:hAnsi="Times New Roman" w:cs="Times New Roman"/>
          <w:b/>
          <w:bCs/>
          <w:color w:val="365F91" w:themeColor="accent1" w:themeShade="BF"/>
          <w:sz w:val="24"/>
          <w:szCs w:val="24"/>
        </w:rPr>
      </w:pPr>
      <w:r w:rsidRPr="002C613A">
        <w:rPr>
          <w:rFonts w:ascii="Times New Roman" w:hAnsi="Times New Roman" w:cs="Times New Roman"/>
          <w:b/>
          <w:bCs/>
          <w:color w:val="365F91" w:themeColor="accent1" w:themeShade="BF"/>
          <w:sz w:val="24"/>
          <w:szCs w:val="24"/>
        </w:rPr>
        <w:t>SELENIUM TEST CASE SUMMARY</w:t>
      </w:r>
    </w:p>
    <w:tbl>
      <w:tblPr>
        <w:tblStyle w:val="TableGrid"/>
        <w:tblW w:w="8800" w:type="dxa"/>
        <w:tblLook w:val="04A0" w:firstRow="1" w:lastRow="0" w:firstColumn="1" w:lastColumn="0" w:noHBand="0" w:noVBand="1"/>
      </w:tblPr>
      <w:tblGrid>
        <w:gridCol w:w="1760"/>
        <w:gridCol w:w="1760"/>
        <w:gridCol w:w="1760"/>
        <w:gridCol w:w="1760"/>
        <w:gridCol w:w="1760"/>
      </w:tblGrid>
      <w:tr w:rsidR="00580B3F" w:rsidRPr="002C613A" w14:paraId="5E46A653" w14:textId="77777777" w:rsidTr="00D41075">
        <w:trPr>
          <w:trHeight w:val="596"/>
        </w:trPr>
        <w:tc>
          <w:tcPr>
            <w:tcW w:w="1760" w:type="dxa"/>
            <w:shd w:val="clear" w:color="auto" w:fill="DBE5F1" w:themeFill="accent1" w:themeFillTint="33"/>
          </w:tcPr>
          <w:p w14:paraId="3D6447F6" w14:textId="77777777" w:rsidR="00580B3F" w:rsidRPr="002C613A" w:rsidRDefault="00580B3F" w:rsidP="00D41075">
            <w:pPr>
              <w:rPr>
                <w:rFonts w:ascii="Times New Roman" w:hAnsi="Times New Roman" w:cs="Times New Roman"/>
                <w:b/>
                <w:bCs/>
                <w:color w:val="000000" w:themeColor="text1"/>
                <w:sz w:val="20"/>
                <w:szCs w:val="20"/>
              </w:rPr>
            </w:pPr>
            <w:proofErr w:type="spellStart"/>
            <w:proofErr w:type="gramStart"/>
            <w:r w:rsidRPr="002C613A">
              <w:rPr>
                <w:rFonts w:ascii="Times New Roman" w:hAnsi="Times New Roman" w:cs="Times New Roman"/>
                <w:b/>
                <w:bCs/>
                <w:color w:val="000000" w:themeColor="text1"/>
                <w:sz w:val="20"/>
                <w:szCs w:val="20"/>
              </w:rPr>
              <w:t>S.No</w:t>
            </w:r>
            <w:proofErr w:type="spellEnd"/>
            <w:proofErr w:type="gramEnd"/>
          </w:p>
        </w:tc>
        <w:tc>
          <w:tcPr>
            <w:tcW w:w="1760" w:type="dxa"/>
            <w:shd w:val="clear" w:color="auto" w:fill="DBE5F1" w:themeFill="accent1" w:themeFillTint="33"/>
          </w:tcPr>
          <w:p w14:paraId="4B2988F3" w14:textId="77777777" w:rsidR="00580B3F" w:rsidRPr="002C613A" w:rsidRDefault="00580B3F" w:rsidP="00D41075">
            <w:pPr>
              <w:rPr>
                <w:rFonts w:ascii="Times New Roman" w:hAnsi="Times New Roman" w:cs="Times New Roman"/>
                <w:b/>
                <w:bCs/>
                <w:color w:val="000000" w:themeColor="text1"/>
                <w:sz w:val="20"/>
                <w:szCs w:val="20"/>
              </w:rPr>
            </w:pPr>
            <w:r w:rsidRPr="002C613A">
              <w:rPr>
                <w:rFonts w:ascii="Times New Roman" w:hAnsi="Times New Roman" w:cs="Times New Roman"/>
                <w:b/>
                <w:bCs/>
                <w:color w:val="000000" w:themeColor="text1"/>
                <w:sz w:val="20"/>
                <w:szCs w:val="20"/>
              </w:rPr>
              <w:t>Test Type</w:t>
            </w:r>
          </w:p>
        </w:tc>
        <w:tc>
          <w:tcPr>
            <w:tcW w:w="1760" w:type="dxa"/>
            <w:shd w:val="clear" w:color="auto" w:fill="DBE5F1" w:themeFill="accent1" w:themeFillTint="33"/>
          </w:tcPr>
          <w:p w14:paraId="1377B14A" w14:textId="77777777" w:rsidR="00580B3F" w:rsidRPr="002C613A" w:rsidRDefault="00580B3F" w:rsidP="00D41075">
            <w:pPr>
              <w:rPr>
                <w:rFonts w:ascii="Times New Roman" w:hAnsi="Times New Roman" w:cs="Times New Roman"/>
                <w:b/>
                <w:bCs/>
                <w:color w:val="000000" w:themeColor="text1"/>
                <w:sz w:val="20"/>
                <w:szCs w:val="20"/>
              </w:rPr>
            </w:pPr>
            <w:r w:rsidRPr="002C613A">
              <w:rPr>
                <w:rFonts w:ascii="Times New Roman" w:hAnsi="Times New Roman" w:cs="Times New Roman"/>
                <w:b/>
                <w:bCs/>
                <w:color w:val="000000" w:themeColor="text1"/>
                <w:sz w:val="20"/>
                <w:szCs w:val="20"/>
              </w:rPr>
              <w:t>Test Scenario</w:t>
            </w:r>
          </w:p>
        </w:tc>
        <w:tc>
          <w:tcPr>
            <w:tcW w:w="1760" w:type="dxa"/>
            <w:shd w:val="clear" w:color="auto" w:fill="DBE5F1" w:themeFill="accent1" w:themeFillTint="33"/>
          </w:tcPr>
          <w:p w14:paraId="71D923A5" w14:textId="77777777" w:rsidR="00580B3F" w:rsidRPr="002C613A" w:rsidRDefault="00580B3F" w:rsidP="00D41075">
            <w:pPr>
              <w:rPr>
                <w:rFonts w:ascii="Times New Roman" w:hAnsi="Times New Roman" w:cs="Times New Roman"/>
                <w:b/>
                <w:bCs/>
                <w:color w:val="000000" w:themeColor="text1"/>
                <w:sz w:val="20"/>
                <w:szCs w:val="20"/>
              </w:rPr>
            </w:pPr>
            <w:r w:rsidRPr="002C613A">
              <w:rPr>
                <w:rFonts w:ascii="Times New Roman" w:hAnsi="Times New Roman" w:cs="Times New Roman"/>
                <w:b/>
                <w:bCs/>
                <w:color w:val="000000" w:themeColor="text1"/>
                <w:sz w:val="20"/>
                <w:szCs w:val="20"/>
              </w:rPr>
              <w:t>Expected Result</w:t>
            </w:r>
          </w:p>
        </w:tc>
        <w:tc>
          <w:tcPr>
            <w:tcW w:w="1760" w:type="dxa"/>
            <w:shd w:val="clear" w:color="auto" w:fill="DBE5F1" w:themeFill="accent1" w:themeFillTint="33"/>
          </w:tcPr>
          <w:p w14:paraId="323960E3" w14:textId="77777777" w:rsidR="00580B3F" w:rsidRPr="002C613A" w:rsidRDefault="00580B3F" w:rsidP="00D41075">
            <w:pPr>
              <w:rPr>
                <w:rFonts w:ascii="Times New Roman" w:hAnsi="Times New Roman" w:cs="Times New Roman"/>
                <w:b/>
                <w:bCs/>
                <w:color w:val="000000" w:themeColor="text1"/>
                <w:sz w:val="20"/>
                <w:szCs w:val="20"/>
              </w:rPr>
            </w:pPr>
            <w:r w:rsidRPr="002C613A">
              <w:rPr>
                <w:rFonts w:ascii="Times New Roman" w:hAnsi="Times New Roman" w:cs="Times New Roman"/>
                <w:b/>
                <w:bCs/>
                <w:color w:val="000000" w:themeColor="text1"/>
                <w:sz w:val="20"/>
                <w:szCs w:val="20"/>
              </w:rPr>
              <w:t>Status</w:t>
            </w:r>
          </w:p>
        </w:tc>
      </w:tr>
      <w:tr w:rsidR="00580B3F" w:rsidRPr="002C613A" w14:paraId="3BDFB469" w14:textId="77777777" w:rsidTr="00D41075">
        <w:trPr>
          <w:trHeight w:val="1828"/>
        </w:trPr>
        <w:tc>
          <w:tcPr>
            <w:tcW w:w="1760" w:type="dxa"/>
          </w:tcPr>
          <w:p w14:paraId="5767B164" w14:textId="77777777" w:rsidR="00580B3F" w:rsidRPr="002C613A" w:rsidRDefault="00580B3F" w:rsidP="00D41075">
            <w:pPr>
              <w:rPr>
                <w:rFonts w:ascii="Times New Roman" w:hAnsi="Times New Roman" w:cs="Times New Roman"/>
                <w:sz w:val="20"/>
                <w:szCs w:val="20"/>
              </w:rPr>
            </w:pPr>
            <w:r w:rsidRPr="002C613A">
              <w:rPr>
                <w:rFonts w:ascii="Times New Roman" w:hAnsi="Times New Roman" w:cs="Times New Roman"/>
                <w:sz w:val="20"/>
                <w:szCs w:val="20"/>
              </w:rPr>
              <w:t>1</w:t>
            </w:r>
          </w:p>
        </w:tc>
        <w:tc>
          <w:tcPr>
            <w:tcW w:w="1760" w:type="dxa"/>
          </w:tcPr>
          <w:p w14:paraId="400D311B" w14:textId="77777777" w:rsidR="00580B3F" w:rsidRPr="002C613A" w:rsidRDefault="00580B3F" w:rsidP="00D41075">
            <w:pPr>
              <w:rPr>
                <w:rFonts w:ascii="Times New Roman" w:hAnsi="Times New Roman" w:cs="Times New Roman"/>
                <w:sz w:val="20"/>
                <w:szCs w:val="20"/>
              </w:rPr>
            </w:pPr>
            <w:r w:rsidRPr="002C613A">
              <w:rPr>
                <w:rFonts w:ascii="Times New Roman" w:hAnsi="Times New Roman" w:cs="Times New Roman"/>
                <w:sz w:val="20"/>
                <w:szCs w:val="20"/>
              </w:rPr>
              <w:t>End-to-End</w:t>
            </w:r>
          </w:p>
        </w:tc>
        <w:tc>
          <w:tcPr>
            <w:tcW w:w="1760" w:type="dxa"/>
          </w:tcPr>
          <w:p w14:paraId="5521A23D" w14:textId="309B0094" w:rsidR="00580B3F" w:rsidRPr="002C613A" w:rsidRDefault="00C46B4B" w:rsidP="00D41075">
            <w:pPr>
              <w:rPr>
                <w:rFonts w:ascii="Times New Roman" w:hAnsi="Times New Roman" w:cs="Times New Roman"/>
                <w:sz w:val="20"/>
                <w:szCs w:val="20"/>
              </w:rPr>
            </w:pPr>
            <w:r w:rsidRPr="002C613A">
              <w:rPr>
                <w:rFonts w:ascii="Times New Roman" w:hAnsi="Times New Roman" w:cs="Times New Roman"/>
                <w:sz w:val="20"/>
                <w:szCs w:val="20"/>
              </w:rPr>
              <w:t>Complete Saree Purchase Workflow</w:t>
            </w:r>
          </w:p>
        </w:tc>
        <w:tc>
          <w:tcPr>
            <w:tcW w:w="1760" w:type="dxa"/>
          </w:tcPr>
          <w:p w14:paraId="3FCBC928" w14:textId="7A158F99" w:rsidR="00580B3F" w:rsidRPr="002C613A" w:rsidRDefault="00C46B4B" w:rsidP="00C46B4B">
            <w:pPr>
              <w:rPr>
                <w:rFonts w:ascii="Times New Roman" w:hAnsi="Times New Roman" w:cs="Times New Roman"/>
                <w:sz w:val="20"/>
                <w:szCs w:val="20"/>
              </w:rPr>
            </w:pPr>
            <w:r w:rsidRPr="002C613A">
              <w:rPr>
                <w:rFonts w:ascii="Times New Roman" w:hAnsi="Times New Roman" w:cs="Times New Roman"/>
                <w:sz w:val="20"/>
                <w:szCs w:val="20"/>
              </w:rPr>
              <w:t>User successfully completes saree selection workflow until Place Order page</w:t>
            </w:r>
          </w:p>
        </w:tc>
        <w:tc>
          <w:tcPr>
            <w:tcW w:w="1760" w:type="dxa"/>
          </w:tcPr>
          <w:p w14:paraId="07F0CC71" w14:textId="77777777" w:rsidR="00580B3F" w:rsidRPr="002C613A" w:rsidRDefault="00580B3F" w:rsidP="00D41075">
            <w:pPr>
              <w:rPr>
                <w:rFonts w:ascii="Times New Roman" w:hAnsi="Times New Roman" w:cs="Times New Roman"/>
                <w:sz w:val="20"/>
                <w:szCs w:val="20"/>
              </w:rPr>
            </w:pPr>
            <w:r w:rsidRPr="002C613A">
              <w:rPr>
                <w:rFonts w:ascii="Times New Roman" w:hAnsi="Times New Roman" w:cs="Times New Roman"/>
                <w:sz w:val="20"/>
                <w:szCs w:val="20"/>
              </w:rPr>
              <w:t>Passed</w:t>
            </w:r>
          </w:p>
        </w:tc>
      </w:tr>
      <w:tr w:rsidR="00580B3F" w:rsidRPr="002C613A" w14:paraId="77ABFE93" w14:textId="77777777" w:rsidTr="00D41075">
        <w:trPr>
          <w:trHeight w:val="915"/>
        </w:trPr>
        <w:tc>
          <w:tcPr>
            <w:tcW w:w="1760" w:type="dxa"/>
          </w:tcPr>
          <w:p w14:paraId="1019042D" w14:textId="77777777" w:rsidR="00580B3F" w:rsidRPr="002C613A" w:rsidRDefault="00580B3F" w:rsidP="00D41075">
            <w:pPr>
              <w:rPr>
                <w:rFonts w:ascii="Times New Roman" w:hAnsi="Times New Roman" w:cs="Times New Roman"/>
                <w:sz w:val="20"/>
                <w:szCs w:val="20"/>
              </w:rPr>
            </w:pPr>
            <w:r w:rsidRPr="002C613A">
              <w:rPr>
                <w:rFonts w:ascii="Times New Roman" w:hAnsi="Times New Roman" w:cs="Times New Roman"/>
                <w:sz w:val="20"/>
                <w:szCs w:val="20"/>
              </w:rPr>
              <w:lastRenderedPageBreak/>
              <w:t>2</w:t>
            </w:r>
          </w:p>
        </w:tc>
        <w:tc>
          <w:tcPr>
            <w:tcW w:w="1760" w:type="dxa"/>
          </w:tcPr>
          <w:p w14:paraId="2AC1F8A2" w14:textId="77777777" w:rsidR="00580B3F" w:rsidRPr="002C613A" w:rsidRDefault="00580B3F" w:rsidP="00D41075">
            <w:pPr>
              <w:rPr>
                <w:rFonts w:ascii="Times New Roman" w:hAnsi="Times New Roman" w:cs="Times New Roman"/>
                <w:sz w:val="20"/>
                <w:szCs w:val="20"/>
              </w:rPr>
            </w:pPr>
            <w:r w:rsidRPr="002C613A">
              <w:rPr>
                <w:rFonts w:ascii="Times New Roman" w:hAnsi="Times New Roman" w:cs="Times New Roman"/>
                <w:sz w:val="20"/>
                <w:szCs w:val="20"/>
              </w:rPr>
              <w:t>Positive</w:t>
            </w:r>
          </w:p>
        </w:tc>
        <w:tc>
          <w:tcPr>
            <w:tcW w:w="1760" w:type="dxa"/>
          </w:tcPr>
          <w:p w14:paraId="6E6C20DC" w14:textId="1C9C7022" w:rsidR="00580B3F" w:rsidRPr="002C613A" w:rsidRDefault="00C46B4B" w:rsidP="00D41075">
            <w:pPr>
              <w:rPr>
                <w:rFonts w:ascii="Times New Roman" w:hAnsi="Times New Roman" w:cs="Times New Roman"/>
                <w:sz w:val="20"/>
                <w:szCs w:val="20"/>
              </w:rPr>
            </w:pPr>
            <w:r w:rsidRPr="002C613A">
              <w:rPr>
                <w:rFonts w:ascii="Times New Roman" w:hAnsi="Times New Roman" w:cs="Times New Roman"/>
                <w:sz w:val="20"/>
                <w:szCs w:val="20"/>
              </w:rPr>
              <w:t>Kurti Page Navigation Validation</w:t>
            </w:r>
          </w:p>
        </w:tc>
        <w:tc>
          <w:tcPr>
            <w:tcW w:w="1760" w:type="dxa"/>
          </w:tcPr>
          <w:p w14:paraId="45359919" w14:textId="22BE1194" w:rsidR="00580B3F" w:rsidRPr="002C613A" w:rsidRDefault="00C46B4B" w:rsidP="00D41075">
            <w:pPr>
              <w:rPr>
                <w:rFonts w:ascii="Times New Roman" w:hAnsi="Times New Roman" w:cs="Times New Roman"/>
                <w:sz w:val="20"/>
                <w:szCs w:val="20"/>
              </w:rPr>
            </w:pPr>
            <w:r w:rsidRPr="002C613A">
              <w:rPr>
                <w:rFonts w:ascii="Times New Roman" w:hAnsi="Times New Roman" w:cs="Times New Roman"/>
                <w:sz w:val="20"/>
                <w:szCs w:val="20"/>
              </w:rPr>
              <w:t>Kurti products page displayed successfully</w:t>
            </w:r>
          </w:p>
        </w:tc>
        <w:tc>
          <w:tcPr>
            <w:tcW w:w="1760" w:type="dxa"/>
          </w:tcPr>
          <w:p w14:paraId="343F339E" w14:textId="77777777" w:rsidR="00580B3F" w:rsidRPr="002C613A" w:rsidRDefault="00580B3F" w:rsidP="00D41075">
            <w:pPr>
              <w:rPr>
                <w:rFonts w:ascii="Times New Roman" w:hAnsi="Times New Roman" w:cs="Times New Roman"/>
                <w:sz w:val="20"/>
                <w:szCs w:val="20"/>
              </w:rPr>
            </w:pPr>
            <w:r w:rsidRPr="002C613A">
              <w:rPr>
                <w:rFonts w:ascii="Times New Roman" w:hAnsi="Times New Roman" w:cs="Times New Roman"/>
                <w:sz w:val="20"/>
                <w:szCs w:val="20"/>
              </w:rPr>
              <w:t>Passed</w:t>
            </w:r>
          </w:p>
        </w:tc>
      </w:tr>
      <w:tr w:rsidR="00580B3F" w:rsidRPr="002C613A" w14:paraId="3395D329" w14:textId="77777777" w:rsidTr="00D41075">
        <w:trPr>
          <w:trHeight w:val="1213"/>
        </w:trPr>
        <w:tc>
          <w:tcPr>
            <w:tcW w:w="1760" w:type="dxa"/>
          </w:tcPr>
          <w:p w14:paraId="1C5246DD" w14:textId="77777777" w:rsidR="00580B3F" w:rsidRPr="002C613A" w:rsidRDefault="00580B3F" w:rsidP="00D41075">
            <w:pPr>
              <w:rPr>
                <w:rFonts w:ascii="Times New Roman" w:hAnsi="Times New Roman" w:cs="Times New Roman"/>
                <w:sz w:val="20"/>
                <w:szCs w:val="20"/>
              </w:rPr>
            </w:pPr>
            <w:r w:rsidRPr="002C613A">
              <w:rPr>
                <w:rFonts w:ascii="Times New Roman" w:hAnsi="Times New Roman" w:cs="Times New Roman"/>
                <w:sz w:val="20"/>
                <w:szCs w:val="20"/>
              </w:rPr>
              <w:t>3</w:t>
            </w:r>
          </w:p>
        </w:tc>
        <w:tc>
          <w:tcPr>
            <w:tcW w:w="1760" w:type="dxa"/>
          </w:tcPr>
          <w:p w14:paraId="1B7550B2" w14:textId="77777777" w:rsidR="00580B3F" w:rsidRPr="002C613A" w:rsidRDefault="00580B3F" w:rsidP="00D41075">
            <w:pPr>
              <w:rPr>
                <w:rFonts w:ascii="Times New Roman" w:hAnsi="Times New Roman" w:cs="Times New Roman"/>
                <w:sz w:val="20"/>
                <w:szCs w:val="20"/>
              </w:rPr>
            </w:pPr>
            <w:r w:rsidRPr="002C613A">
              <w:rPr>
                <w:rFonts w:ascii="Times New Roman" w:hAnsi="Times New Roman" w:cs="Times New Roman"/>
                <w:sz w:val="20"/>
                <w:szCs w:val="20"/>
              </w:rPr>
              <w:t>Positive</w:t>
            </w:r>
          </w:p>
        </w:tc>
        <w:tc>
          <w:tcPr>
            <w:tcW w:w="1760" w:type="dxa"/>
          </w:tcPr>
          <w:p w14:paraId="7EA59048" w14:textId="429E8DB9" w:rsidR="00580B3F" w:rsidRPr="002C613A" w:rsidRDefault="00C46B4B" w:rsidP="00D41075">
            <w:pPr>
              <w:rPr>
                <w:rFonts w:ascii="Times New Roman" w:hAnsi="Times New Roman" w:cs="Times New Roman"/>
                <w:sz w:val="20"/>
                <w:szCs w:val="20"/>
              </w:rPr>
            </w:pPr>
            <w:r w:rsidRPr="002C613A">
              <w:rPr>
                <w:rFonts w:ascii="Times New Roman" w:hAnsi="Times New Roman" w:cs="Times New Roman"/>
                <w:sz w:val="20"/>
                <w:szCs w:val="20"/>
              </w:rPr>
              <w:t>Pink T</w:t>
            </w:r>
            <w:r w:rsidRPr="002C613A">
              <w:rPr>
                <w:rFonts w:ascii="Times New Roman" w:hAnsi="Times New Roman" w:cs="Times New Roman"/>
                <w:sz w:val="20"/>
                <w:szCs w:val="20"/>
              </w:rPr>
              <w:t>-</w:t>
            </w:r>
            <w:r w:rsidRPr="002C613A">
              <w:rPr>
                <w:rFonts w:ascii="Times New Roman" w:hAnsi="Times New Roman" w:cs="Times New Roman"/>
                <w:sz w:val="20"/>
                <w:szCs w:val="20"/>
              </w:rPr>
              <w:t>shirt Filter Validation</w:t>
            </w:r>
          </w:p>
        </w:tc>
        <w:tc>
          <w:tcPr>
            <w:tcW w:w="1760" w:type="dxa"/>
          </w:tcPr>
          <w:p w14:paraId="309D0F45" w14:textId="6E0CE535" w:rsidR="00580B3F" w:rsidRPr="002C613A" w:rsidRDefault="00C46B4B" w:rsidP="00D41075">
            <w:pPr>
              <w:rPr>
                <w:rFonts w:ascii="Times New Roman" w:hAnsi="Times New Roman" w:cs="Times New Roman"/>
                <w:sz w:val="20"/>
                <w:szCs w:val="20"/>
              </w:rPr>
            </w:pPr>
            <w:r w:rsidRPr="002C613A">
              <w:rPr>
                <w:rFonts w:ascii="Times New Roman" w:hAnsi="Times New Roman" w:cs="Times New Roman"/>
                <w:sz w:val="20"/>
                <w:szCs w:val="20"/>
              </w:rPr>
              <w:t>Pink color filtered T</w:t>
            </w:r>
            <w:r w:rsidRPr="002C613A">
              <w:rPr>
                <w:rFonts w:ascii="Times New Roman" w:hAnsi="Times New Roman" w:cs="Times New Roman"/>
                <w:sz w:val="20"/>
                <w:szCs w:val="20"/>
              </w:rPr>
              <w:t>-</w:t>
            </w:r>
            <w:r w:rsidRPr="002C613A">
              <w:rPr>
                <w:rFonts w:ascii="Times New Roman" w:hAnsi="Times New Roman" w:cs="Times New Roman"/>
                <w:sz w:val="20"/>
                <w:szCs w:val="20"/>
              </w:rPr>
              <w:t>shirt products displayed successfully</w:t>
            </w:r>
          </w:p>
        </w:tc>
        <w:tc>
          <w:tcPr>
            <w:tcW w:w="1760" w:type="dxa"/>
          </w:tcPr>
          <w:p w14:paraId="145FA050" w14:textId="77777777" w:rsidR="00580B3F" w:rsidRPr="002C613A" w:rsidRDefault="00580B3F" w:rsidP="00D41075">
            <w:pPr>
              <w:rPr>
                <w:rFonts w:ascii="Times New Roman" w:hAnsi="Times New Roman" w:cs="Times New Roman"/>
                <w:sz w:val="20"/>
                <w:szCs w:val="20"/>
              </w:rPr>
            </w:pPr>
            <w:r w:rsidRPr="002C613A">
              <w:rPr>
                <w:rFonts w:ascii="Times New Roman" w:hAnsi="Times New Roman" w:cs="Times New Roman"/>
                <w:sz w:val="20"/>
                <w:szCs w:val="20"/>
              </w:rPr>
              <w:t>Passed</w:t>
            </w:r>
          </w:p>
        </w:tc>
      </w:tr>
      <w:tr w:rsidR="00580B3F" w:rsidRPr="002C613A" w14:paraId="126CCB22" w14:textId="77777777" w:rsidTr="00D41075">
        <w:trPr>
          <w:trHeight w:val="915"/>
        </w:trPr>
        <w:tc>
          <w:tcPr>
            <w:tcW w:w="1760" w:type="dxa"/>
          </w:tcPr>
          <w:p w14:paraId="15D2AB48" w14:textId="77777777" w:rsidR="00580B3F" w:rsidRPr="002C613A" w:rsidRDefault="00580B3F" w:rsidP="00D41075">
            <w:pPr>
              <w:rPr>
                <w:rFonts w:ascii="Times New Roman" w:hAnsi="Times New Roman" w:cs="Times New Roman"/>
                <w:sz w:val="20"/>
                <w:szCs w:val="20"/>
              </w:rPr>
            </w:pPr>
            <w:r w:rsidRPr="002C613A">
              <w:rPr>
                <w:rFonts w:ascii="Times New Roman" w:hAnsi="Times New Roman" w:cs="Times New Roman"/>
                <w:sz w:val="20"/>
                <w:szCs w:val="20"/>
              </w:rPr>
              <w:t>4</w:t>
            </w:r>
          </w:p>
        </w:tc>
        <w:tc>
          <w:tcPr>
            <w:tcW w:w="1760" w:type="dxa"/>
          </w:tcPr>
          <w:p w14:paraId="4E01A566" w14:textId="77777777" w:rsidR="00580B3F" w:rsidRPr="002C613A" w:rsidRDefault="00580B3F" w:rsidP="00D41075">
            <w:pPr>
              <w:rPr>
                <w:rFonts w:ascii="Times New Roman" w:hAnsi="Times New Roman" w:cs="Times New Roman"/>
                <w:sz w:val="20"/>
                <w:szCs w:val="20"/>
              </w:rPr>
            </w:pPr>
            <w:r w:rsidRPr="002C613A">
              <w:rPr>
                <w:rFonts w:ascii="Times New Roman" w:hAnsi="Times New Roman" w:cs="Times New Roman"/>
                <w:sz w:val="20"/>
                <w:szCs w:val="20"/>
              </w:rPr>
              <w:t>Positive</w:t>
            </w:r>
          </w:p>
        </w:tc>
        <w:tc>
          <w:tcPr>
            <w:tcW w:w="17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6B4B" w:rsidRPr="002C613A" w14:paraId="7CD4313A" w14:textId="77777777">
              <w:trPr>
                <w:tblCellSpacing w:w="15" w:type="dxa"/>
              </w:trPr>
              <w:tc>
                <w:tcPr>
                  <w:tcW w:w="0" w:type="auto"/>
                  <w:vAlign w:val="center"/>
                  <w:hideMark/>
                </w:tcPr>
                <w:p w14:paraId="62088B48" w14:textId="77777777" w:rsidR="00C46B4B" w:rsidRPr="002C613A" w:rsidRDefault="00C46B4B" w:rsidP="00C46B4B">
                  <w:pPr>
                    <w:spacing w:after="0" w:line="240" w:lineRule="auto"/>
                    <w:rPr>
                      <w:rFonts w:ascii="Times New Roman" w:hAnsi="Times New Roman" w:cs="Times New Roman"/>
                      <w:sz w:val="20"/>
                      <w:szCs w:val="20"/>
                      <w:lang w:val="en-IN"/>
                    </w:rPr>
                  </w:pPr>
                </w:p>
              </w:tc>
            </w:tr>
          </w:tbl>
          <w:p w14:paraId="737189BC" w14:textId="77777777" w:rsidR="00C46B4B" w:rsidRPr="002C613A" w:rsidRDefault="00C46B4B" w:rsidP="00C46B4B">
            <w:pPr>
              <w:rPr>
                <w:rFonts w:ascii="Times New Roman" w:hAnsi="Times New Roman" w:cs="Times New Roman"/>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4"/>
            </w:tblGrid>
            <w:tr w:rsidR="00C46B4B" w:rsidRPr="002C613A" w14:paraId="4079A92E" w14:textId="77777777">
              <w:trPr>
                <w:tblCellSpacing w:w="15" w:type="dxa"/>
              </w:trPr>
              <w:tc>
                <w:tcPr>
                  <w:tcW w:w="0" w:type="auto"/>
                  <w:vAlign w:val="center"/>
                  <w:hideMark/>
                </w:tcPr>
                <w:p w14:paraId="65BDE150" w14:textId="77777777" w:rsidR="00C46B4B" w:rsidRPr="002C613A" w:rsidRDefault="00C46B4B" w:rsidP="00C46B4B">
                  <w:pPr>
                    <w:spacing w:after="0" w:line="240" w:lineRule="auto"/>
                    <w:rPr>
                      <w:rFonts w:ascii="Times New Roman" w:hAnsi="Times New Roman" w:cs="Times New Roman"/>
                      <w:sz w:val="20"/>
                      <w:szCs w:val="20"/>
                      <w:lang w:val="en-IN"/>
                    </w:rPr>
                  </w:pPr>
                  <w:r w:rsidRPr="002C613A">
                    <w:rPr>
                      <w:rFonts w:ascii="Times New Roman" w:hAnsi="Times New Roman" w:cs="Times New Roman"/>
                      <w:sz w:val="20"/>
                      <w:szCs w:val="20"/>
                      <w:lang w:val="en-IN"/>
                    </w:rPr>
                    <w:t>Earrings Add to Bag Validation</w:t>
                  </w:r>
                </w:p>
              </w:tc>
            </w:tr>
          </w:tbl>
          <w:p w14:paraId="30331565" w14:textId="106CE06E" w:rsidR="00580B3F" w:rsidRPr="002C613A" w:rsidRDefault="00580B3F" w:rsidP="00D41075">
            <w:pPr>
              <w:rPr>
                <w:rFonts w:ascii="Times New Roman" w:hAnsi="Times New Roman" w:cs="Times New Roman"/>
                <w:sz w:val="20"/>
                <w:szCs w:val="20"/>
              </w:rPr>
            </w:pPr>
          </w:p>
        </w:tc>
        <w:tc>
          <w:tcPr>
            <w:tcW w:w="1760" w:type="dxa"/>
          </w:tcPr>
          <w:p w14:paraId="32C88747" w14:textId="6765586F" w:rsidR="00580B3F" w:rsidRPr="002C613A" w:rsidRDefault="00C46B4B" w:rsidP="00D41075">
            <w:pPr>
              <w:rPr>
                <w:rFonts w:ascii="Times New Roman" w:hAnsi="Times New Roman" w:cs="Times New Roman"/>
                <w:sz w:val="20"/>
                <w:szCs w:val="20"/>
              </w:rPr>
            </w:pPr>
            <w:r w:rsidRPr="002C613A">
              <w:rPr>
                <w:rFonts w:ascii="Times New Roman" w:hAnsi="Times New Roman" w:cs="Times New Roman"/>
                <w:sz w:val="20"/>
                <w:szCs w:val="20"/>
              </w:rPr>
              <w:t>Earrings product added to bag successfully</w:t>
            </w:r>
          </w:p>
        </w:tc>
        <w:tc>
          <w:tcPr>
            <w:tcW w:w="1760" w:type="dxa"/>
          </w:tcPr>
          <w:p w14:paraId="51FA827D" w14:textId="77777777" w:rsidR="00580B3F" w:rsidRPr="002C613A" w:rsidRDefault="00580B3F" w:rsidP="00D41075">
            <w:pPr>
              <w:rPr>
                <w:rFonts w:ascii="Times New Roman" w:hAnsi="Times New Roman" w:cs="Times New Roman"/>
                <w:sz w:val="20"/>
                <w:szCs w:val="20"/>
              </w:rPr>
            </w:pPr>
            <w:r w:rsidRPr="002C613A">
              <w:rPr>
                <w:rFonts w:ascii="Times New Roman" w:hAnsi="Times New Roman" w:cs="Times New Roman"/>
                <w:sz w:val="20"/>
                <w:szCs w:val="20"/>
              </w:rPr>
              <w:t>Passed</w:t>
            </w:r>
          </w:p>
        </w:tc>
      </w:tr>
      <w:tr w:rsidR="00580B3F" w:rsidRPr="002C613A" w14:paraId="223A9D68" w14:textId="77777777" w:rsidTr="00D41075">
        <w:trPr>
          <w:trHeight w:val="1213"/>
        </w:trPr>
        <w:tc>
          <w:tcPr>
            <w:tcW w:w="1760" w:type="dxa"/>
          </w:tcPr>
          <w:p w14:paraId="72B98308" w14:textId="77777777" w:rsidR="00580B3F" w:rsidRPr="002C613A" w:rsidRDefault="00580B3F" w:rsidP="00D41075">
            <w:pPr>
              <w:rPr>
                <w:rFonts w:ascii="Times New Roman" w:hAnsi="Times New Roman" w:cs="Times New Roman"/>
                <w:sz w:val="20"/>
                <w:szCs w:val="20"/>
              </w:rPr>
            </w:pPr>
            <w:r w:rsidRPr="002C613A">
              <w:rPr>
                <w:rFonts w:ascii="Times New Roman" w:hAnsi="Times New Roman" w:cs="Times New Roman"/>
                <w:sz w:val="20"/>
                <w:szCs w:val="20"/>
              </w:rPr>
              <w:t>5</w:t>
            </w:r>
          </w:p>
        </w:tc>
        <w:tc>
          <w:tcPr>
            <w:tcW w:w="1760" w:type="dxa"/>
          </w:tcPr>
          <w:p w14:paraId="51E4C623" w14:textId="77777777" w:rsidR="00580B3F" w:rsidRPr="002C613A" w:rsidRDefault="00580B3F" w:rsidP="00D41075">
            <w:pPr>
              <w:rPr>
                <w:rFonts w:ascii="Times New Roman" w:hAnsi="Times New Roman" w:cs="Times New Roman"/>
                <w:sz w:val="20"/>
                <w:szCs w:val="20"/>
              </w:rPr>
            </w:pPr>
            <w:r w:rsidRPr="002C613A">
              <w:rPr>
                <w:rFonts w:ascii="Times New Roman" w:hAnsi="Times New Roman" w:cs="Times New Roman"/>
                <w:sz w:val="20"/>
                <w:szCs w:val="20"/>
              </w:rPr>
              <w:t>Positive</w:t>
            </w:r>
          </w:p>
        </w:tc>
        <w:tc>
          <w:tcPr>
            <w:tcW w:w="1760" w:type="dxa"/>
          </w:tcPr>
          <w:p w14:paraId="50920CD9" w14:textId="14ECA635" w:rsidR="00580B3F" w:rsidRPr="002C613A" w:rsidRDefault="00C46B4B" w:rsidP="00D41075">
            <w:pPr>
              <w:rPr>
                <w:rFonts w:ascii="Times New Roman" w:hAnsi="Times New Roman" w:cs="Times New Roman"/>
                <w:sz w:val="20"/>
                <w:szCs w:val="20"/>
              </w:rPr>
            </w:pPr>
            <w:r w:rsidRPr="002C613A">
              <w:rPr>
                <w:rFonts w:ascii="Times New Roman" w:hAnsi="Times New Roman" w:cs="Times New Roman"/>
                <w:sz w:val="20"/>
                <w:szCs w:val="20"/>
              </w:rPr>
              <w:t xml:space="preserve">Flats Page </w:t>
            </w:r>
            <w:r w:rsidRPr="002C613A">
              <w:rPr>
                <w:rFonts w:ascii="Times New Roman" w:hAnsi="Times New Roman" w:cs="Times New Roman"/>
                <w:sz w:val="20"/>
                <w:szCs w:val="20"/>
              </w:rPr>
              <w:t>Sorting</w:t>
            </w:r>
            <w:r w:rsidRPr="002C613A">
              <w:rPr>
                <w:rFonts w:ascii="Times New Roman" w:hAnsi="Times New Roman" w:cs="Times New Roman"/>
                <w:sz w:val="20"/>
                <w:szCs w:val="20"/>
              </w:rPr>
              <w:t xml:space="preserve"> Validation</w:t>
            </w:r>
          </w:p>
        </w:tc>
        <w:tc>
          <w:tcPr>
            <w:tcW w:w="1760" w:type="dxa"/>
          </w:tcPr>
          <w:p w14:paraId="3166CF6C" w14:textId="77777777" w:rsidR="00C46B4B" w:rsidRPr="002C613A" w:rsidRDefault="00C46B4B" w:rsidP="00D41075">
            <w:pPr>
              <w:rPr>
                <w:rFonts w:ascii="Times New Roman" w:hAnsi="Times New Roman" w:cs="Times New Roman"/>
                <w:sz w:val="20"/>
                <w:szCs w:val="20"/>
              </w:rPr>
            </w:pPr>
            <w:r w:rsidRPr="002C613A">
              <w:rPr>
                <w:rFonts w:ascii="Times New Roman" w:hAnsi="Times New Roman" w:cs="Times New Roman"/>
                <w:sz w:val="20"/>
                <w:szCs w:val="20"/>
              </w:rPr>
              <w:t xml:space="preserve">Flats products </w:t>
            </w:r>
            <w:r w:rsidRPr="002C613A">
              <w:rPr>
                <w:rFonts w:ascii="Times New Roman" w:hAnsi="Times New Roman" w:cs="Times New Roman"/>
                <w:sz w:val="20"/>
                <w:szCs w:val="20"/>
              </w:rPr>
              <w:t>Sorting</w:t>
            </w:r>
          </w:p>
          <w:p w14:paraId="0E03BC66" w14:textId="194CC679" w:rsidR="00580B3F" w:rsidRPr="002C613A" w:rsidRDefault="00C46B4B" w:rsidP="00D41075">
            <w:pPr>
              <w:rPr>
                <w:rFonts w:ascii="Times New Roman" w:hAnsi="Times New Roman" w:cs="Times New Roman"/>
                <w:sz w:val="20"/>
                <w:szCs w:val="20"/>
              </w:rPr>
            </w:pPr>
            <w:r w:rsidRPr="002C613A">
              <w:rPr>
                <w:rFonts w:ascii="Times New Roman" w:hAnsi="Times New Roman" w:cs="Times New Roman"/>
                <w:sz w:val="20"/>
                <w:szCs w:val="20"/>
              </w:rPr>
              <w:t>successfully</w:t>
            </w:r>
          </w:p>
        </w:tc>
        <w:tc>
          <w:tcPr>
            <w:tcW w:w="1760" w:type="dxa"/>
          </w:tcPr>
          <w:p w14:paraId="405F472F" w14:textId="77777777" w:rsidR="00580B3F" w:rsidRPr="002C613A" w:rsidRDefault="00580B3F" w:rsidP="00D41075">
            <w:pPr>
              <w:rPr>
                <w:rFonts w:ascii="Times New Roman" w:hAnsi="Times New Roman" w:cs="Times New Roman"/>
                <w:sz w:val="20"/>
                <w:szCs w:val="20"/>
              </w:rPr>
            </w:pPr>
            <w:r w:rsidRPr="002C613A">
              <w:rPr>
                <w:rFonts w:ascii="Times New Roman" w:hAnsi="Times New Roman" w:cs="Times New Roman"/>
                <w:sz w:val="20"/>
                <w:szCs w:val="20"/>
              </w:rPr>
              <w:t>Passed</w:t>
            </w:r>
          </w:p>
        </w:tc>
      </w:tr>
      <w:tr w:rsidR="00580B3F" w:rsidRPr="002C613A" w14:paraId="3C4F59D6" w14:textId="77777777" w:rsidTr="00D41075">
        <w:trPr>
          <w:trHeight w:val="1213"/>
        </w:trPr>
        <w:tc>
          <w:tcPr>
            <w:tcW w:w="1760" w:type="dxa"/>
          </w:tcPr>
          <w:p w14:paraId="3DB575A0" w14:textId="77777777" w:rsidR="00580B3F" w:rsidRPr="002C613A" w:rsidRDefault="00580B3F" w:rsidP="00D41075">
            <w:pPr>
              <w:rPr>
                <w:rFonts w:ascii="Times New Roman" w:hAnsi="Times New Roman" w:cs="Times New Roman"/>
                <w:sz w:val="20"/>
                <w:szCs w:val="20"/>
              </w:rPr>
            </w:pPr>
            <w:r w:rsidRPr="002C613A">
              <w:rPr>
                <w:rFonts w:ascii="Times New Roman" w:hAnsi="Times New Roman" w:cs="Times New Roman"/>
                <w:sz w:val="20"/>
                <w:szCs w:val="20"/>
              </w:rPr>
              <w:t>6</w:t>
            </w:r>
          </w:p>
        </w:tc>
        <w:tc>
          <w:tcPr>
            <w:tcW w:w="1760" w:type="dxa"/>
          </w:tcPr>
          <w:p w14:paraId="756E429B" w14:textId="77777777" w:rsidR="00580B3F" w:rsidRPr="002C613A" w:rsidRDefault="00580B3F" w:rsidP="00D41075">
            <w:pPr>
              <w:rPr>
                <w:rFonts w:ascii="Times New Roman" w:hAnsi="Times New Roman" w:cs="Times New Roman"/>
                <w:sz w:val="20"/>
                <w:szCs w:val="20"/>
              </w:rPr>
            </w:pPr>
            <w:r w:rsidRPr="002C613A">
              <w:rPr>
                <w:rFonts w:ascii="Times New Roman" w:hAnsi="Times New Roman" w:cs="Times New Roman"/>
                <w:sz w:val="20"/>
                <w:szCs w:val="20"/>
              </w:rPr>
              <w:t>Negative</w:t>
            </w:r>
          </w:p>
        </w:tc>
        <w:tc>
          <w:tcPr>
            <w:tcW w:w="1760" w:type="dxa"/>
          </w:tcPr>
          <w:p w14:paraId="21FE1917" w14:textId="2C53DE66" w:rsidR="00580B3F" w:rsidRPr="002C613A" w:rsidRDefault="00C46B4B" w:rsidP="00D41075">
            <w:pPr>
              <w:rPr>
                <w:rFonts w:ascii="Times New Roman" w:hAnsi="Times New Roman" w:cs="Times New Roman"/>
                <w:sz w:val="20"/>
                <w:szCs w:val="20"/>
              </w:rPr>
            </w:pPr>
            <w:r w:rsidRPr="002C613A">
              <w:rPr>
                <w:rFonts w:ascii="Times New Roman" w:hAnsi="Times New Roman" w:cs="Times New Roman"/>
                <w:sz w:val="20"/>
                <w:szCs w:val="20"/>
              </w:rPr>
              <w:t>Size Selection Validation</w:t>
            </w:r>
          </w:p>
        </w:tc>
        <w:tc>
          <w:tcPr>
            <w:tcW w:w="1760" w:type="dxa"/>
          </w:tcPr>
          <w:p w14:paraId="2C1546AC" w14:textId="50C72CBC" w:rsidR="00580B3F" w:rsidRPr="002C613A" w:rsidRDefault="00C46B4B" w:rsidP="00D41075">
            <w:pPr>
              <w:rPr>
                <w:rFonts w:ascii="Times New Roman" w:hAnsi="Times New Roman" w:cs="Times New Roman"/>
                <w:sz w:val="20"/>
                <w:szCs w:val="20"/>
              </w:rPr>
            </w:pPr>
            <w:r w:rsidRPr="002C613A">
              <w:rPr>
                <w:rFonts w:ascii="Times New Roman" w:hAnsi="Times New Roman" w:cs="Times New Roman"/>
                <w:sz w:val="20"/>
                <w:szCs w:val="20"/>
              </w:rPr>
              <w:t>Size validation message displayed successfully</w:t>
            </w:r>
          </w:p>
        </w:tc>
        <w:tc>
          <w:tcPr>
            <w:tcW w:w="1760" w:type="dxa"/>
          </w:tcPr>
          <w:p w14:paraId="4744FA9E" w14:textId="77777777" w:rsidR="00580B3F" w:rsidRPr="002C613A" w:rsidRDefault="00580B3F" w:rsidP="00D41075">
            <w:pPr>
              <w:rPr>
                <w:rFonts w:ascii="Times New Roman" w:hAnsi="Times New Roman" w:cs="Times New Roman"/>
                <w:sz w:val="20"/>
                <w:szCs w:val="20"/>
              </w:rPr>
            </w:pPr>
            <w:r w:rsidRPr="002C613A">
              <w:rPr>
                <w:rFonts w:ascii="Times New Roman" w:hAnsi="Times New Roman" w:cs="Times New Roman"/>
                <w:sz w:val="20"/>
                <w:szCs w:val="20"/>
              </w:rPr>
              <w:t>Passed</w:t>
            </w:r>
          </w:p>
        </w:tc>
      </w:tr>
      <w:tr w:rsidR="00580B3F" w:rsidRPr="002C613A" w14:paraId="596B5096" w14:textId="77777777" w:rsidTr="00D41075">
        <w:trPr>
          <w:trHeight w:val="1530"/>
        </w:trPr>
        <w:tc>
          <w:tcPr>
            <w:tcW w:w="1760" w:type="dxa"/>
          </w:tcPr>
          <w:p w14:paraId="4B3649CC" w14:textId="77777777" w:rsidR="00580B3F" w:rsidRPr="002C613A" w:rsidRDefault="00580B3F" w:rsidP="00D41075">
            <w:pPr>
              <w:rPr>
                <w:rFonts w:ascii="Times New Roman" w:hAnsi="Times New Roman" w:cs="Times New Roman"/>
                <w:sz w:val="20"/>
                <w:szCs w:val="20"/>
              </w:rPr>
            </w:pPr>
            <w:r w:rsidRPr="002C613A">
              <w:rPr>
                <w:rFonts w:ascii="Times New Roman" w:hAnsi="Times New Roman" w:cs="Times New Roman"/>
                <w:sz w:val="20"/>
                <w:szCs w:val="20"/>
              </w:rPr>
              <w:t>7</w:t>
            </w:r>
          </w:p>
        </w:tc>
        <w:tc>
          <w:tcPr>
            <w:tcW w:w="1760" w:type="dxa"/>
          </w:tcPr>
          <w:p w14:paraId="7CB9F5E4" w14:textId="77777777" w:rsidR="00580B3F" w:rsidRPr="002C613A" w:rsidRDefault="00580B3F" w:rsidP="00D41075">
            <w:pPr>
              <w:rPr>
                <w:rFonts w:ascii="Times New Roman" w:hAnsi="Times New Roman" w:cs="Times New Roman"/>
                <w:sz w:val="20"/>
                <w:szCs w:val="20"/>
              </w:rPr>
            </w:pPr>
            <w:r w:rsidRPr="002C613A">
              <w:rPr>
                <w:rFonts w:ascii="Times New Roman" w:hAnsi="Times New Roman" w:cs="Times New Roman"/>
                <w:sz w:val="20"/>
                <w:szCs w:val="20"/>
              </w:rPr>
              <w:t>Negative</w:t>
            </w:r>
          </w:p>
        </w:tc>
        <w:tc>
          <w:tcPr>
            <w:tcW w:w="17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6B4B" w:rsidRPr="002C613A" w14:paraId="309A7BC6" w14:textId="77777777">
              <w:trPr>
                <w:tblCellSpacing w:w="15" w:type="dxa"/>
              </w:trPr>
              <w:tc>
                <w:tcPr>
                  <w:tcW w:w="0" w:type="auto"/>
                  <w:vAlign w:val="center"/>
                  <w:hideMark/>
                </w:tcPr>
                <w:p w14:paraId="3879B827" w14:textId="77777777" w:rsidR="00C46B4B" w:rsidRPr="002C613A" w:rsidRDefault="00C46B4B" w:rsidP="00C46B4B">
                  <w:pPr>
                    <w:spacing w:after="0" w:line="240" w:lineRule="auto"/>
                    <w:rPr>
                      <w:rFonts w:ascii="Times New Roman" w:hAnsi="Times New Roman" w:cs="Times New Roman"/>
                      <w:sz w:val="20"/>
                      <w:szCs w:val="20"/>
                      <w:lang w:val="en-IN"/>
                    </w:rPr>
                  </w:pPr>
                </w:p>
              </w:tc>
            </w:tr>
          </w:tbl>
          <w:p w14:paraId="318B18F9" w14:textId="77777777" w:rsidR="00C46B4B" w:rsidRPr="002C613A" w:rsidRDefault="00C46B4B" w:rsidP="00C46B4B">
            <w:pPr>
              <w:rPr>
                <w:rFonts w:ascii="Times New Roman" w:hAnsi="Times New Roman" w:cs="Times New Roman"/>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4"/>
            </w:tblGrid>
            <w:tr w:rsidR="00C46B4B" w:rsidRPr="002C613A" w14:paraId="6A05F71D" w14:textId="77777777">
              <w:trPr>
                <w:tblCellSpacing w:w="15" w:type="dxa"/>
              </w:trPr>
              <w:tc>
                <w:tcPr>
                  <w:tcW w:w="0" w:type="auto"/>
                  <w:vAlign w:val="center"/>
                  <w:hideMark/>
                </w:tcPr>
                <w:p w14:paraId="4049CB38" w14:textId="77777777" w:rsidR="00C46B4B" w:rsidRPr="002C613A" w:rsidRDefault="00C46B4B" w:rsidP="00C46B4B">
                  <w:pPr>
                    <w:spacing w:after="0" w:line="240" w:lineRule="auto"/>
                    <w:rPr>
                      <w:rFonts w:ascii="Times New Roman" w:hAnsi="Times New Roman" w:cs="Times New Roman"/>
                      <w:sz w:val="20"/>
                      <w:szCs w:val="20"/>
                      <w:lang w:val="en-IN"/>
                    </w:rPr>
                  </w:pPr>
                  <w:r w:rsidRPr="002C613A">
                    <w:rPr>
                      <w:rFonts w:ascii="Times New Roman" w:hAnsi="Times New Roman" w:cs="Times New Roman"/>
                      <w:sz w:val="20"/>
                      <w:szCs w:val="20"/>
                      <w:lang w:val="en-IN"/>
                    </w:rPr>
                    <w:t xml:space="preserve">Invalid </w:t>
                  </w:r>
                  <w:proofErr w:type="spellStart"/>
                  <w:r w:rsidRPr="002C613A">
                    <w:rPr>
                      <w:rFonts w:ascii="Times New Roman" w:hAnsi="Times New Roman" w:cs="Times New Roman"/>
                      <w:sz w:val="20"/>
                      <w:szCs w:val="20"/>
                      <w:lang w:val="en-IN"/>
                    </w:rPr>
                    <w:t>Pincode</w:t>
                  </w:r>
                  <w:proofErr w:type="spellEnd"/>
                  <w:r w:rsidRPr="002C613A">
                    <w:rPr>
                      <w:rFonts w:ascii="Times New Roman" w:hAnsi="Times New Roman" w:cs="Times New Roman"/>
                      <w:sz w:val="20"/>
                      <w:szCs w:val="20"/>
                      <w:lang w:val="en-IN"/>
                    </w:rPr>
                    <w:t xml:space="preserve"> Validation</w:t>
                  </w:r>
                </w:p>
              </w:tc>
            </w:tr>
          </w:tbl>
          <w:p w14:paraId="051B236B" w14:textId="2059B81F" w:rsidR="00580B3F" w:rsidRPr="002C613A" w:rsidRDefault="00580B3F" w:rsidP="00D41075">
            <w:pPr>
              <w:rPr>
                <w:rFonts w:ascii="Times New Roman" w:hAnsi="Times New Roman" w:cs="Times New Roman"/>
                <w:sz w:val="20"/>
                <w:szCs w:val="20"/>
              </w:rPr>
            </w:pPr>
          </w:p>
        </w:tc>
        <w:tc>
          <w:tcPr>
            <w:tcW w:w="1760" w:type="dxa"/>
          </w:tcPr>
          <w:p w14:paraId="7D2A6F72" w14:textId="13C8C85C" w:rsidR="00580B3F" w:rsidRPr="002C613A" w:rsidRDefault="00C46B4B" w:rsidP="00D41075">
            <w:pPr>
              <w:rPr>
                <w:rFonts w:ascii="Times New Roman" w:hAnsi="Times New Roman" w:cs="Times New Roman"/>
                <w:sz w:val="20"/>
                <w:szCs w:val="20"/>
              </w:rPr>
            </w:pPr>
            <w:proofErr w:type="spellStart"/>
            <w:r w:rsidRPr="002C613A">
              <w:rPr>
                <w:rFonts w:ascii="Times New Roman" w:hAnsi="Times New Roman" w:cs="Times New Roman"/>
                <w:sz w:val="20"/>
                <w:szCs w:val="20"/>
              </w:rPr>
              <w:t>Pincode</w:t>
            </w:r>
            <w:proofErr w:type="spellEnd"/>
            <w:r w:rsidRPr="002C613A">
              <w:rPr>
                <w:rFonts w:ascii="Times New Roman" w:hAnsi="Times New Roman" w:cs="Times New Roman"/>
                <w:sz w:val="20"/>
                <w:szCs w:val="20"/>
              </w:rPr>
              <w:t xml:space="preserve"> validation message displayed successfully</w:t>
            </w:r>
          </w:p>
        </w:tc>
        <w:tc>
          <w:tcPr>
            <w:tcW w:w="1760" w:type="dxa"/>
          </w:tcPr>
          <w:p w14:paraId="600275BA" w14:textId="77777777" w:rsidR="00580B3F" w:rsidRPr="002C613A" w:rsidRDefault="00580B3F" w:rsidP="00D41075">
            <w:pPr>
              <w:rPr>
                <w:rFonts w:ascii="Times New Roman" w:hAnsi="Times New Roman" w:cs="Times New Roman"/>
                <w:sz w:val="20"/>
                <w:szCs w:val="20"/>
              </w:rPr>
            </w:pPr>
            <w:r w:rsidRPr="002C613A">
              <w:rPr>
                <w:rFonts w:ascii="Times New Roman" w:hAnsi="Times New Roman" w:cs="Times New Roman"/>
                <w:sz w:val="20"/>
                <w:szCs w:val="20"/>
              </w:rPr>
              <w:t>Passed</w:t>
            </w:r>
          </w:p>
        </w:tc>
      </w:tr>
    </w:tbl>
    <w:p w14:paraId="77218084" w14:textId="64A02088" w:rsidR="00580B3F" w:rsidRPr="002C613A" w:rsidRDefault="00580B3F" w:rsidP="00580B3F">
      <w:pPr>
        <w:rPr>
          <w:rFonts w:ascii="Times New Roman" w:hAnsi="Times New Roman" w:cs="Times New Roman"/>
          <w:b/>
          <w:bCs/>
          <w:color w:val="365F91" w:themeColor="accent1" w:themeShade="BF"/>
          <w:sz w:val="24"/>
          <w:szCs w:val="24"/>
        </w:rPr>
      </w:pPr>
    </w:p>
    <w:p w14:paraId="5B4C3A38" w14:textId="77777777" w:rsidR="00580B3F" w:rsidRPr="002C613A" w:rsidRDefault="00580B3F" w:rsidP="00580B3F">
      <w:pPr>
        <w:rPr>
          <w:rFonts w:ascii="Times New Roman" w:hAnsi="Times New Roman" w:cs="Times New Roman"/>
          <w:b/>
          <w:bCs/>
          <w:color w:val="0F243E" w:themeColor="text2" w:themeShade="80"/>
          <w:sz w:val="24"/>
          <w:szCs w:val="24"/>
        </w:rPr>
      </w:pPr>
      <w:r w:rsidRPr="002C613A">
        <w:rPr>
          <w:rFonts w:ascii="Times New Roman" w:hAnsi="Times New Roman" w:cs="Times New Roman"/>
          <w:b/>
          <w:bCs/>
          <w:color w:val="0F243E" w:themeColor="text2" w:themeShade="80"/>
          <w:sz w:val="24"/>
          <w:szCs w:val="24"/>
        </w:rPr>
        <w:t>END-TO-END FLOW VALIDATION</w:t>
      </w:r>
    </w:p>
    <w:p w14:paraId="28B02B59" w14:textId="77777777" w:rsidR="00C46B4B" w:rsidRPr="002C613A" w:rsidRDefault="00C46B4B" w:rsidP="00C46B4B">
      <w:pPr>
        <w:spacing w:line="360" w:lineRule="auto"/>
        <w:rPr>
          <w:rFonts w:ascii="Times New Roman" w:hAnsi="Times New Roman" w:cs="Times New Roman"/>
          <w:color w:val="0D0D0D" w:themeColor="text1" w:themeTint="F2"/>
          <w:sz w:val="24"/>
          <w:szCs w:val="24"/>
          <w:lang w:val="en-IN"/>
        </w:rPr>
      </w:pPr>
      <w:r w:rsidRPr="002C613A">
        <w:rPr>
          <w:rFonts w:ascii="Times New Roman" w:hAnsi="Times New Roman" w:cs="Times New Roman"/>
          <w:color w:val="0D0D0D" w:themeColor="text1" w:themeTint="F2"/>
          <w:sz w:val="24"/>
          <w:szCs w:val="24"/>
          <w:lang w:val="en-IN"/>
        </w:rPr>
        <w:t>The End-to-End automation validates the complete business workflow including:</w:t>
      </w:r>
    </w:p>
    <w:p w14:paraId="34649606" w14:textId="72AABEE2" w:rsidR="00C46B4B" w:rsidRPr="002C613A" w:rsidRDefault="00C46B4B" w:rsidP="00C46B4B">
      <w:pPr>
        <w:spacing w:line="360" w:lineRule="auto"/>
        <w:rPr>
          <w:rFonts w:ascii="Times New Roman" w:hAnsi="Times New Roman" w:cs="Times New Roman"/>
          <w:color w:val="0D0D0D" w:themeColor="text1" w:themeTint="F2"/>
          <w:sz w:val="24"/>
          <w:szCs w:val="24"/>
          <w:lang w:val="en-IN"/>
        </w:rPr>
      </w:pPr>
      <w:r w:rsidRPr="002C613A">
        <w:rPr>
          <w:rFonts w:ascii="Times New Roman" w:hAnsi="Times New Roman" w:cs="Times New Roman"/>
          <w:color w:val="0D0D0D" w:themeColor="text1" w:themeTint="F2"/>
          <w:sz w:val="24"/>
          <w:szCs w:val="24"/>
          <w:lang w:val="en-IN"/>
        </w:rPr>
        <w:t>• Myntra Application Launch</w:t>
      </w:r>
      <w:r w:rsidRPr="002C613A">
        <w:rPr>
          <w:rFonts w:ascii="Times New Roman" w:hAnsi="Times New Roman" w:cs="Times New Roman"/>
          <w:color w:val="0D0D0D" w:themeColor="text1" w:themeTint="F2"/>
          <w:sz w:val="24"/>
          <w:szCs w:val="24"/>
          <w:lang w:val="en-IN"/>
        </w:rPr>
        <w:br/>
        <w:t>• Women Section Navigation</w:t>
      </w:r>
      <w:r w:rsidRPr="002C613A">
        <w:rPr>
          <w:rFonts w:ascii="Times New Roman" w:hAnsi="Times New Roman" w:cs="Times New Roman"/>
          <w:color w:val="0D0D0D" w:themeColor="text1" w:themeTint="F2"/>
          <w:sz w:val="24"/>
          <w:szCs w:val="24"/>
          <w:lang w:val="en-IN"/>
        </w:rPr>
        <w:br/>
        <w:t>• Saree Page Navigation</w:t>
      </w:r>
      <w:r w:rsidRPr="002C613A">
        <w:rPr>
          <w:rFonts w:ascii="Times New Roman" w:hAnsi="Times New Roman" w:cs="Times New Roman"/>
          <w:color w:val="0D0D0D" w:themeColor="text1" w:themeTint="F2"/>
          <w:sz w:val="24"/>
          <w:szCs w:val="24"/>
          <w:lang w:val="en-IN"/>
        </w:rPr>
        <w:br/>
        <w:t xml:space="preserve">• Blue </w:t>
      </w:r>
      <w:proofErr w:type="spellStart"/>
      <w:r w:rsidRPr="002C613A">
        <w:rPr>
          <w:rFonts w:ascii="Times New Roman" w:hAnsi="Times New Roman" w:cs="Times New Roman"/>
          <w:color w:val="0D0D0D" w:themeColor="text1" w:themeTint="F2"/>
          <w:sz w:val="24"/>
          <w:szCs w:val="24"/>
          <w:lang w:val="en-IN"/>
        </w:rPr>
        <w:t>Color</w:t>
      </w:r>
      <w:proofErr w:type="spellEnd"/>
      <w:r w:rsidRPr="002C613A">
        <w:rPr>
          <w:rFonts w:ascii="Times New Roman" w:hAnsi="Times New Roman" w:cs="Times New Roman"/>
          <w:color w:val="0D0D0D" w:themeColor="text1" w:themeTint="F2"/>
          <w:sz w:val="24"/>
          <w:szCs w:val="24"/>
          <w:lang w:val="en-IN"/>
        </w:rPr>
        <w:t xml:space="preserve"> Filter Selection</w:t>
      </w:r>
      <w:r w:rsidRPr="002C613A">
        <w:rPr>
          <w:rFonts w:ascii="Times New Roman" w:hAnsi="Times New Roman" w:cs="Times New Roman"/>
          <w:color w:val="0D0D0D" w:themeColor="text1" w:themeTint="F2"/>
          <w:sz w:val="24"/>
          <w:szCs w:val="24"/>
          <w:lang w:val="en-IN"/>
        </w:rPr>
        <w:br/>
        <w:t>• Saree Product Selection</w:t>
      </w:r>
      <w:r w:rsidRPr="002C613A">
        <w:rPr>
          <w:rFonts w:ascii="Times New Roman" w:hAnsi="Times New Roman" w:cs="Times New Roman"/>
          <w:color w:val="0D0D0D" w:themeColor="text1" w:themeTint="F2"/>
          <w:sz w:val="24"/>
          <w:szCs w:val="24"/>
          <w:lang w:val="en-IN"/>
        </w:rPr>
        <w:br/>
        <w:t>• Add to Bag Validation</w:t>
      </w:r>
      <w:r w:rsidRPr="002C613A">
        <w:rPr>
          <w:rFonts w:ascii="Times New Roman" w:hAnsi="Times New Roman" w:cs="Times New Roman"/>
          <w:color w:val="0D0D0D" w:themeColor="text1" w:themeTint="F2"/>
          <w:sz w:val="24"/>
          <w:szCs w:val="24"/>
          <w:lang w:val="en-IN"/>
        </w:rPr>
        <w:br/>
        <w:t>• Shopping Bag Navigation</w:t>
      </w:r>
      <w:r w:rsidRPr="002C613A">
        <w:rPr>
          <w:rFonts w:ascii="Times New Roman" w:hAnsi="Times New Roman" w:cs="Times New Roman"/>
          <w:color w:val="0D0D0D" w:themeColor="text1" w:themeTint="F2"/>
          <w:sz w:val="24"/>
          <w:szCs w:val="24"/>
          <w:lang w:val="en-IN"/>
        </w:rPr>
        <w:br/>
        <w:t>• Product Quantity Update</w:t>
      </w:r>
      <w:r w:rsidRPr="002C613A">
        <w:rPr>
          <w:rFonts w:ascii="Times New Roman" w:hAnsi="Times New Roman" w:cs="Times New Roman"/>
          <w:color w:val="0D0D0D" w:themeColor="text1" w:themeTint="F2"/>
          <w:sz w:val="24"/>
          <w:szCs w:val="24"/>
          <w:lang w:val="en-IN"/>
        </w:rPr>
        <w:br/>
        <w:t>• Place Order Navigation</w:t>
      </w:r>
      <w:r w:rsidRPr="002C613A">
        <w:rPr>
          <w:rFonts w:ascii="Times New Roman" w:hAnsi="Times New Roman" w:cs="Times New Roman"/>
          <w:color w:val="0D0D0D" w:themeColor="text1" w:themeTint="F2"/>
          <w:sz w:val="24"/>
          <w:szCs w:val="24"/>
          <w:lang w:val="en-IN"/>
        </w:rPr>
        <w:br/>
        <w:t>• Login Page Verification</w:t>
      </w:r>
    </w:p>
    <w:p w14:paraId="45C473FF" w14:textId="77777777" w:rsidR="00897243" w:rsidRPr="002C613A" w:rsidRDefault="00897243" w:rsidP="00897243">
      <w:pPr>
        <w:spacing w:line="360" w:lineRule="auto"/>
        <w:rPr>
          <w:rFonts w:ascii="Times New Roman" w:hAnsi="Times New Roman" w:cs="Times New Roman"/>
          <w:b/>
          <w:bCs/>
          <w:color w:val="1F497D" w:themeColor="text2"/>
          <w:sz w:val="24"/>
          <w:szCs w:val="24"/>
          <w:lang w:val="en-IN"/>
        </w:rPr>
      </w:pPr>
      <w:r w:rsidRPr="002C613A">
        <w:rPr>
          <w:rFonts w:ascii="Times New Roman" w:hAnsi="Times New Roman" w:cs="Times New Roman"/>
          <w:b/>
          <w:bCs/>
          <w:color w:val="1F497D" w:themeColor="text2"/>
          <w:sz w:val="24"/>
          <w:szCs w:val="24"/>
          <w:lang w:val="en-IN"/>
        </w:rPr>
        <w:lastRenderedPageBreak/>
        <w:t>POSITIVE TEST CASES</w:t>
      </w:r>
    </w:p>
    <w:p w14:paraId="1CA2E052" w14:textId="77777777" w:rsidR="00897243" w:rsidRPr="002C613A" w:rsidRDefault="00897243" w:rsidP="00897243">
      <w:pPr>
        <w:spacing w:line="360" w:lineRule="auto"/>
        <w:rPr>
          <w:rFonts w:ascii="Times New Roman" w:hAnsi="Times New Roman" w:cs="Times New Roman"/>
          <w:b/>
          <w:bCs/>
          <w:color w:val="1F497D" w:themeColor="text2"/>
          <w:sz w:val="24"/>
          <w:szCs w:val="24"/>
          <w:lang w:val="en-IN"/>
        </w:rPr>
      </w:pPr>
      <w:r w:rsidRPr="002C613A">
        <w:rPr>
          <w:rFonts w:ascii="Times New Roman" w:hAnsi="Times New Roman" w:cs="Times New Roman"/>
          <w:b/>
          <w:bCs/>
          <w:color w:val="0D0D0D" w:themeColor="text1" w:themeTint="F2"/>
          <w:sz w:val="24"/>
          <w:szCs w:val="24"/>
          <w:lang w:val="en-IN"/>
        </w:rPr>
        <w:t>Positive Test Case 1 – Kurti Page Navigation</w:t>
      </w:r>
    </w:p>
    <w:p w14:paraId="2F8465BC" w14:textId="77777777" w:rsidR="00897243" w:rsidRPr="002C613A" w:rsidRDefault="00897243" w:rsidP="00897243">
      <w:pPr>
        <w:spacing w:line="360" w:lineRule="auto"/>
        <w:rPr>
          <w:rFonts w:ascii="Times New Roman" w:hAnsi="Times New Roman" w:cs="Times New Roman"/>
          <w:b/>
          <w:bCs/>
          <w:color w:val="1F497D" w:themeColor="text2"/>
          <w:sz w:val="24"/>
          <w:szCs w:val="24"/>
          <w:lang w:val="en-IN"/>
        </w:rPr>
      </w:pPr>
      <w:r w:rsidRPr="002C613A">
        <w:rPr>
          <w:rFonts w:ascii="Times New Roman" w:hAnsi="Times New Roman" w:cs="Times New Roman"/>
          <w:color w:val="0D0D0D" w:themeColor="text1" w:themeTint="F2"/>
          <w:sz w:val="24"/>
          <w:szCs w:val="24"/>
          <w:lang w:val="en-IN"/>
        </w:rPr>
        <w:t>• Validates successful navigation to the Myntra Kurti page</w:t>
      </w:r>
      <w:r w:rsidRPr="002C613A">
        <w:rPr>
          <w:rFonts w:ascii="Times New Roman" w:hAnsi="Times New Roman" w:cs="Times New Roman"/>
          <w:color w:val="0D0D0D" w:themeColor="text1" w:themeTint="F2"/>
          <w:sz w:val="24"/>
          <w:szCs w:val="24"/>
          <w:lang w:val="en-IN"/>
        </w:rPr>
        <w:br/>
        <w:t>• Verifies Kurti products page loading</w:t>
      </w:r>
      <w:r w:rsidRPr="002C613A">
        <w:rPr>
          <w:rFonts w:ascii="Times New Roman" w:hAnsi="Times New Roman" w:cs="Times New Roman"/>
          <w:color w:val="0D0D0D" w:themeColor="text1" w:themeTint="F2"/>
          <w:sz w:val="24"/>
          <w:szCs w:val="24"/>
          <w:lang w:val="en-IN"/>
        </w:rPr>
        <w:br/>
        <w:t>• Checks Women category navigation successfully</w:t>
      </w:r>
    </w:p>
    <w:p w14:paraId="053F9CC4" w14:textId="77777777" w:rsidR="00897243" w:rsidRPr="002C613A" w:rsidRDefault="00897243" w:rsidP="00897243">
      <w:pPr>
        <w:spacing w:line="360" w:lineRule="auto"/>
        <w:rPr>
          <w:rFonts w:ascii="Times New Roman" w:hAnsi="Times New Roman" w:cs="Times New Roman"/>
          <w:b/>
          <w:bCs/>
          <w:color w:val="0D0D0D" w:themeColor="text1" w:themeTint="F2"/>
          <w:sz w:val="24"/>
          <w:szCs w:val="24"/>
          <w:lang w:val="en-IN"/>
        </w:rPr>
      </w:pPr>
      <w:r w:rsidRPr="002C613A">
        <w:rPr>
          <w:rFonts w:ascii="Times New Roman" w:hAnsi="Times New Roman" w:cs="Times New Roman"/>
          <w:b/>
          <w:bCs/>
          <w:color w:val="0D0D0D" w:themeColor="text1" w:themeTint="F2"/>
          <w:sz w:val="24"/>
          <w:szCs w:val="24"/>
          <w:lang w:val="en-IN"/>
        </w:rPr>
        <w:t>Positive Test Case 2 – Pink T-shirt Filter Validation</w:t>
      </w:r>
    </w:p>
    <w:p w14:paraId="746DB8E8" w14:textId="77777777" w:rsidR="00897243" w:rsidRPr="002C613A" w:rsidRDefault="00897243" w:rsidP="00897243">
      <w:pPr>
        <w:spacing w:line="360" w:lineRule="auto"/>
        <w:rPr>
          <w:rFonts w:ascii="Times New Roman" w:hAnsi="Times New Roman" w:cs="Times New Roman"/>
          <w:color w:val="0D0D0D" w:themeColor="text1" w:themeTint="F2"/>
          <w:sz w:val="24"/>
          <w:szCs w:val="24"/>
          <w:lang w:val="en-IN"/>
        </w:rPr>
      </w:pPr>
      <w:r w:rsidRPr="002C613A">
        <w:rPr>
          <w:rFonts w:ascii="Times New Roman" w:hAnsi="Times New Roman" w:cs="Times New Roman"/>
          <w:color w:val="0D0D0D" w:themeColor="text1" w:themeTint="F2"/>
          <w:sz w:val="24"/>
          <w:szCs w:val="24"/>
        </w:rPr>
        <w:t>• Validates Pink color filter functionality</w:t>
      </w:r>
      <w:r w:rsidRPr="002C613A">
        <w:rPr>
          <w:rFonts w:ascii="Times New Roman" w:hAnsi="Times New Roman" w:cs="Times New Roman"/>
          <w:color w:val="0D0D0D" w:themeColor="text1" w:themeTint="F2"/>
          <w:sz w:val="24"/>
          <w:szCs w:val="24"/>
        </w:rPr>
        <w:br/>
        <w:t>• Applies Pink color filter on T-shirt products</w:t>
      </w:r>
      <w:r w:rsidRPr="002C613A">
        <w:rPr>
          <w:rFonts w:ascii="Times New Roman" w:hAnsi="Times New Roman" w:cs="Times New Roman"/>
          <w:color w:val="0D0D0D" w:themeColor="text1" w:themeTint="F2"/>
          <w:sz w:val="24"/>
          <w:szCs w:val="24"/>
        </w:rPr>
        <w:br/>
        <w:t>• Verifies filtered Pink T-shirt products displayed successfully</w:t>
      </w:r>
    </w:p>
    <w:p w14:paraId="305B94D8" w14:textId="77777777" w:rsidR="00897243" w:rsidRPr="002C613A" w:rsidRDefault="00897243" w:rsidP="00897243">
      <w:pPr>
        <w:spacing w:line="360" w:lineRule="auto"/>
        <w:rPr>
          <w:rFonts w:ascii="Times New Roman" w:hAnsi="Times New Roman" w:cs="Times New Roman"/>
          <w:b/>
          <w:bCs/>
          <w:color w:val="0D0D0D" w:themeColor="text1" w:themeTint="F2"/>
          <w:sz w:val="24"/>
          <w:szCs w:val="24"/>
          <w:lang w:val="en-IN"/>
        </w:rPr>
      </w:pPr>
      <w:r w:rsidRPr="002C613A">
        <w:rPr>
          <w:rFonts w:ascii="Times New Roman" w:hAnsi="Times New Roman" w:cs="Times New Roman"/>
          <w:b/>
          <w:bCs/>
          <w:color w:val="0D0D0D" w:themeColor="text1" w:themeTint="F2"/>
          <w:sz w:val="24"/>
          <w:szCs w:val="24"/>
          <w:lang w:val="en-IN"/>
        </w:rPr>
        <w:t>Positive Test Case 3 – Earrings Add to Bag Validation</w:t>
      </w:r>
    </w:p>
    <w:p w14:paraId="4469DFFC" w14:textId="77777777" w:rsidR="00897243" w:rsidRPr="002C613A" w:rsidRDefault="00897243" w:rsidP="00897243">
      <w:pPr>
        <w:spacing w:line="360" w:lineRule="auto"/>
        <w:rPr>
          <w:rFonts w:ascii="Times New Roman" w:hAnsi="Times New Roman" w:cs="Times New Roman"/>
          <w:color w:val="0D0D0D" w:themeColor="text1" w:themeTint="F2"/>
          <w:sz w:val="24"/>
          <w:szCs w:val="24"/>
          <w:lang w:val="en-IN"/>
        </w:rPr>
      </w:pPr>
      <w:r w:rsidRPr="002C613A">
        <w:rPr>
          <w:rFonts w:ascii="Times New Roman" w:hAnsi="Times New Roman" w:cs="Times New Roman"/>
          <w:color w:val="0D0D0D" w:themeColor="text1" w:themeTint="F2"/>
          <w:sz w:val="24"/>
          <w:szCs w:val="24"/>
          <w:lang w:val="en-IN"/>
        </w:rPr>
        <w:t>• Validates Earrings product selection functionality</w:t>
      </w:r>
      <w:r w:rsidRPr="002C613A">
        <w:rPr>
          <w:rFonts w:ascii="Times New Roman" w:hAnsi="Times New Roman" w:cs="Times New Roman"/>
          <w:color w:val="0D0D0D" w:themeColor="text1" w:themeTint="F2"/>
          <w:sz w:val="24"/>
          <w:szCs w:val="24"/>
          <w:lang w:val="en-IN"/>
        </w:rPr>
        <w:br/>
        <w:t>• Selects first Earrings product</w:t>
      </w:r>
      <w:r w:rsidRPr="002C613A">
        <w:rPr>
          <w:rFonts w:ascii="Times New Roman" w:hAnsi="Times New Roman" w:cs="Times New Roman"/>
          <w:color w:val="0D0D0D" w:themeColor="text1" w:themeTint="F2"/>
          <w:sz w:val="24"/>
          <w:szCs w:val="24"/>
          <w:lang w:val="en-IN"/>
        </w:rPr>
        <w:br/>
        <w:t>• Adds selected product to shopping bag</w:t>
      </w:r>
      <w:r w:rsidRPr="002C613A">
        <w:rPr>
          <w:rFonts w:ascii="Times New Roman" w:hAnsi="Times New Roman" w:cs="Times New Roman"/>
          <w:color w:val="0D0D0D" w:themeColor="text1" w:themeTint="F2"/>
          <w:sz w:val="24"/>
          <w:szCs w:val="24"/>
          <w:lang w:val="en-IN"/>
        </w:rPr>
        <w:br/>
        <w:t>• Verifies successful add to bag validation</w:t>
      </w:r>
    </w:p>
    <w:p w14:paraId="2CC2A542" w14:textId="77777777" w:rsidR="00897243" w:rsidRPr="002C613A" w:rsidRDefault="00897243" w:rsidP="00897243">
      <w:pPr>
        <w:spacing w:line="360" w:lineRule="auto"/>
        <w:rPr>
          <w:rFonts w:ascii="Times New Roman" w:hAnsi="Times New Roman" w:cs="Times New Roman"/>
          <w:b/>
          <w:bCs/>
          <w:color w:val="0D0D0D" w:themeColor="text1" w:themeTint="F2"/>
          <w:sz w:val="24"/>
          <w:szCs w:val="24"/>
          <w:lang w:val="en-IN"/>
        </w:rPr>
      </w:pPr>
      <w:r w:rsidRPr="002C613A">
        <w:rPr>
          <w:rFonts w:ascii="Times New Roman" w:hAnsi="Times New Roman" w:cs="Times New Roman"/>
          <w:b/>
          <w:bCs/>
          <w:color w:val="0D0D0D" w:themeColor="text1" w:themeTint="F2"/>
          <w:sz w:val="24"/>
          <w:szCs w:val="24"/>
          <w:lang w:val="en-IN"/>
        </w:rPr>
        <w:t>Positive Test Case 4 – Flats Sorting Validation</w:t>
      </w:r>
    </w:p>
    <w:p w14:paraId="424A9F3B" w14:textId="77777777" w:rsidR="00897243" w:rsidRPr="002C613A" w:rsidRDefault="00897243" w:rsidP="00897243">
      <w:pPr>
        <w:spacing w:line="360" w:lineRule="auto"/>
        <w:rPr>
          <w:rFonts w:ascii="Times New Roman" w:hAnsi="Times New Roman" w:cs="Times New Roman"/>
          <w:color w:val="0D0D0D" w:themeColor="text1" w:themeTint="F2"/>
          <w:sz w:val="24"/>
          <w:szCs w:val="24"/>
          <w:lang w:val="en-IN"/>
        </w:rPr>
      </w:pPr>
      <w:r w:rsidRPr="002C613A">
        <w:rPr>
          <w:rFonts w:ascii="Times New Roman" w:hAnsi="Times New Roman" w:cs="Times New Roman"/>
          <w:color w:val="1F497D" w:themeColor="text2"/>
          <w:sz w:val="24"/>
          <w:szCs w:val="24"/>
          <w:lang w:val="en-IN"/>
        </w:rPr>
        <w:t xml:space="preserve">• </w:t>
      </w:r>
      <w:r w:rsidRPr="002C613A">
        <w:rPr>
          <w:rFonts w:ascii="Times New Roman" w:hAnsi="Times New Roman" w:cs="Times New Roman"/>
          <w:color w:val="0D0D0D" w:themeColor="text1" w:themeTint="F2"/>
          <w:sz w:val="24"/>
          <w:szCs w:val="24"/>
          <w:lang w:val="en-IN"/>
        </w:rPr>
        <w:t>Validates Flats product sorting functionality</w:t>
      </w:r>
      <w:r w:rsidRPr="002C613A">
        <w:rPr>
          <w:rFonts w:ascii="Times New Roman" w:hAnsi="Times New Roman" w:cs="Times New Roman"/>
          <w:color w:val="0D0D0D" w:themeColor="text1" w:themeTint="F2"/>
          <w:sz w:val="24"/>
          <w:szCs w:val="24"/>
          <w:lang w:val="en-IN"/>
        </w:rPr>
        <w:br/>
        <w:t>• Opens Flats products page</w:t>
      </w:r>
      <w:r w:rsidRPr="002C613A">
        <w:rPr>
          <w:rFonts w:ascii="Times New Roman" w:hAnsi="Times New Roman" w:cs="Times New Roman"/>
          <w:color w:val="0D0D0D" w:themeColor="text1" w:themeTint="F2"/>
          <w:sz w:val="24"/>
          <w:szCs w:val="24"/>
          <w:lang w:val="en-IN"/>
        </w:rPr>
        <w:br/>
        <w:t>• Applies product sorting option</w:t>
      </w:r>
      <w:r w:rsidRPr="002C613A">
        <w:rPr>
          <w:rFonts w:ascii="Times New Roman" w:hAnsi="Times New Roman" w:cs="Times New Roman"/>
          <w:color w:val="0D0D0D" w:themeColor="text1" w:themeTint="F2"/>
          <w:sz w:val="24"/>
          <w:szCs w:val="24"/>
          <w:lang w:val="en-IN"/>
        </w:rPr>
        <w:br/>
        <w:t>• Verifies sorted Flats products displayed successfully</w:t>
      </w:r>
    </w:p>
    <w:p w14:paraId="610F24AE" w14:textId="77777777" w:rsidR="00897243" w:rsidRPr="002C613A" w:rsidRDefault="00897243" w:rsidP="00897243">
      <w:pPr>
        <w:rPr>
          <w:rFonts w:ascii="Times New Roman" w:hAnsi="Times New Roman" w:cs="Times New Roman"/>
          <w:b/>
          <w:bCs/>
          <w:color w:val="365F91" w:themeColor="accent1" w:themeShade="BF"/>
          <w:sz w:val="24"/>
          <w:szCs w:val="24"/>
        </w:rPr>
      </w:pPr>
      <w:r w:rsidRPr="002C613A">
        <w:rPr>
          <w:rFonts w:ascii="Times New Roman" w:hAnsi="Times New Roman" w:cs="Times New Roman"/>
          <w:b/>
          <w:bCs/>
          <w:color w:val="365F91" w:themeColor="accent1" w:themeShade="BF"/>
          <w:sz w:val="24"/>
          <w:szCs w:val="24"/>
        </w:rPr>
        <w:t>NEGATIVE TEST CASES</w:t>
      </w:r>
    </w:p>
    <w:p w14:paraId="1CFF167B" w14:textId="77777777" w:rsidR="00897243" w:rsidRPr="002C613A" w:rsidRDefault="00897243" w:rsidP="00897243">
      <w:pPr>
        <w:ind w:left="360"/>
        <w:rPr>
          <w:rFonts w:ascii="Times New Roman" w:hAnsi="Times New Roman" w:cs="Times New Roman"/>
          <w:b/>
          <w:bCs/>
          <w:color w:val="0D0D0D" w:themeColor="text1" w:themeTint="F2"/>
          <w:sz w:val="24"/>
          <w:szCs w:val="24"/>
          <w:lang w:val="en-IN"/>
        </w:rPr>
      </w:pPr>
      <w:r w:rsidRPr="002C613A">
        <w:rPr>
          <w:rFonts w:ascii="Times New Roman" w:hAnsi="Times New Roman" w:cs="Times New Roman"/>
          <w:b/>
          <w:bCs/>
          <w:color w:val="0D0D0D" w:themeColor="text1" w:themeTint="F2"/>
          <w:sz w:val="24"/>
          <w:szCs w:val="24"/>
          <w:lang w:val="en-IN"/>
        </w:rPr>
        <w:t>Negative Test Case 1 – Size Selection Validation</w:t>
      </w:r>
    </w:p>
    <w:p w14:paraId="010E3C69" w14:textId="77777777" w:rsidR="00897243" w:rsidRPr="002C613A" w:rsidRDefault="00897243" w:rsidP="00897243">
      <w:pPr>
        <w:ind w:left="360"/>
        <w:rPr>
          <w:rFonts w:ascii="Times New Roman" w:hAnsi="Times New Roman" w:cs="Times New Roman"/>
          <w:b/>
          <w:bCs/>
          <w:sz w:val="24"/>
          <w:szCs w:val="24"/>
          <w:lang w:val="en-IN"/>
        </w:rPr>
      </w:pPr>
      <w:r w:rsidRPr="002C613A">
        <w:rPr>
          <w:rFonts w:ascii="Times New Roman" w:hAnsi="Times New Roman" w:cs="Times New Roman"/>
          <w:sz w:val="24"/>
          <w:szCs w:val="24"/>
          <w:lang w:val="en-IN"/>
        </w:rPr>
        <w:t>• Opens T-shirt product page</w:t>
      </w:r>
      <w:r w:rsidRPr="002C613A">
        <w:rPr>
          <w:rFonts w:ascii="Times New Roman" w:hAnsi="Times New Roman" w:cs="Times New Roman"/>
          <w:sz w:val="24"/>
          <w:szCs w:val="24"/>
          <w:lang w:val="en-IN"/>
        </w:rPr>
        <w:br/>
        <w:t>• Clicks Add to Bag without selecting size</w:t>
      </w:r>
      <w:r w:rsidRPr="002C613A">
        <w:rPr>
          <w:rFonts w:ascii="Times New Roman" w:hAnsi="Times New Roman" w:cs="Times New Roman"/>
          <w:sz w:val="24"/>
          <w:szCs w:val="24"/>
          <w:lang w:val="en-IN"/>
        </w:rPr>
        <w:br/>
        <w:t>• Validates application error handling</w:t>
      </w:r>
      <w:r w:rsidRPr="002C613A">
        <w:rPr>
          <w:rFonts w:ascii="Times New Roman" w:hAnsi="Times New Roman" w:cs="Times New Roman"/>
          <w:sz w:val="24"/>
          <w:szCs w:val="24"/>
          <w:lang w:val="en-IN"/>
        </w:rPr>
        <w:br/>
        <w:t>• Verifies display of size selection validation message</w:t>
      </w:r>
      <w:r w:rsidRPr="002C613A">
        <w:rPr>
          <w:rFonts w:ascii="Times New Roman" w:hAnsi="Times New Roman" w:cs="Times New Roman"/>
          <w:sz w:val="24"/>
          <w:szCs w:val="24"/>
          <w:lang w:val="en-IN"/>
        </w:rPr>
        <w:br/>
        <w:t>• Ensures product cannot be added without size selection</w:t>
      </w:r>
    </w:p>
    <w:p w14:paraId="1A3045D0" w14:textId="77777777" w:rsidR="00897243" w:rsidRPr="002C613A" w:rsidRDefault="00897243" w:rsidP="00897243">
      <w:pPr>
        <w:ind w:left="360"/>
        <w:rPr>
          <w:rFonts w:ascii="Times New Roman" w:hAnsi="Times New Roman" w:cs="Times New Roman"/>
          <w:b/>
          <w:bCs/>
          <w:color w:val="0D0D0D" w:themeColor="text1" w:themeTint="F2"/>
          <w:sz w:val="24"/>
          <w:szCs w:val="24"/>
          <w:lang w:val="en-IN"/>
        </w:rPr>
      </w:pPr>
      <w:r w:rsidRPr="002C613A">
        <w:rPr>
          <w:rFonts w:ascii="Times New Roman" w:hAnsi="Times New Roman" w:cs="Times New Roman"/>
          <w:b/>
          <w:bCs/>
          <w:color w:val="0D0D0D" w:themeColor="text1" w:themeTint="F2"/>
          <w:sz w:val="24"/>
          <w:szCs w:val="24"/>
          <w:lang w:val="en-IN"/>
        </w:rPr>
        <w:t xml:space="preserve">Negative Test Case 2 – Invalid </w:t>
      </w:r>
      <w:proofErr w:type="spellStart"/>
      <w:r w:rsidRPr="002C613A">
        <w:rPr>
          <w:rFonts w:ascii="Times New Roman" w:hAnsi="Times New Roman" w:cs="Times New Roman"/>
          <w:b/>
          <w:bCs/>
          <w:color w:val="0D0D0D" w:themeColor="text1" w:themeTint="F2"/>
          <w:sz w:val="24"/>
          <w:szCs w:val="24"/>
          <w:lang w:val="en-IN"/>
        </w:rPr>
        <w:t>Pincode</w:t>
      </w:r>
      <w:proofErr w:type="spellEnd"/>
      <w:r w:rsidRPr="002C613A">
        <w:rPr>
          <w:rFonts w:ascii="Times New Roman" w:hAnsi="Times New Roman" w:cs="Times New Roman"/>
          <w:b/>
          <w:bCs/>
          <w:color w:val="0D0D0D" w:themeColor="text1" w:themeTint="F2"/>
          <w:sz w:val="24"/>
          <w:szCs w:val="24"/>
          <w:lang w:val="en-IN"/>
        </w:rPr>
        <w:t xml:space="preserve"> Validation</w:t>
      </w:r>
    </w:p>
    <w:p w14:paraId="48F302D9" w14:textId="77777777" w:rsidR="00897243" w:rsidRPr="002C613A" w:rsidRDefault="00897243" w:rsidP="00897243">
      <w:pPr>
        <w:ind w:left="360"/>
        <w:rPr>
          <w:rFonts w:ascii="Times New Roman" w:hAnsi="Times New Roman" w:cs="Times New Roman"/>
          <w:sz w:val="24"/>
          <w:szCs w:val="24"/>
          <w:lang w:val="en-IN"/>
        </w:rPr>
      </w:pPr>
      <w:r w:rsidRPr="002C613A">
        <w:rPr>
          <w:rFonts w:ascii="Times New Roman" w:hAnsi="Times New Roman" w:cs="Times New Roman"/>
          <w:sz w:val="24"/>
          <w:szCs w:val="24"/>
          <w:lang w:val="en-IN"/>
        </w:rPr>
        <w:lastRenderedPageBreak/>
        <w:t>• Opens product details page</w:t>
      </w:r>
      <w:r w:rsidRPr="002C613A">
        <w:rPr>
          <w:rFonts w:ascii="Times New Roman" w:hAnsi="Times New Roman" w:cs="Times New Roman"/>
          <w:sz w:val="24"/>
          <w:szCs w:val="24"/>
          <w:lang w:val="en-IN"/>
        </w:rPr>
        <w:br/>
        <w:t xml:space="preserve">• Clicks Check button without entering </w:t>
      </w:r>
      <w:proofErr w:type="spellStart"/>
      <w:r w:rsidRPr="002C613A">
        <w:rPr>
          <w:rFonts w:ascii="Times New Roman" w:hAnsi="Times New Roman" w:cs="Times New Roman"/>
          <w:sz w:val="24"/>
          <w:szCs w:val="24"/>
          <w:lang w:val="en-IN"/>
        </w:rPr>
        <w:t>pincode</w:t>
      </w:r>
      <w:proofErr w:type="spellEnd"/>
      <w:r w:rsidRPr="002C613A">
        <w:rPr>
          <w:rFonts w:ascii="Times New Roman" w:hAnsi="Times New Roman" w:cs="Times New Roman"/>
          <w:sz w:val="24"/>
          <w:szCs w:val="24"/>
          <w:lang w:val="en-IN"/>
        </w:rPr>
        <w:br/>
        <w:t xml:space="preserve">• Validates </w:t>
      </w:r>
      <w:proofErr w:type="spellStart"/>
      <w:r w:rsidRPr="002C613A">
        <w:rPr>
          <w:rFonts w:ascii="Times New Roman" w:hAnsi="Times New Roman" w:cs="Times New Roman"/>
          <w:sz w:val="24"/>
          <w:szCs w:val="24"/>
          <w:lang w:val="en-IN"/>
        </w:rPr>
        <w:t>pincode</w:t>
      </w:r>
      <w:proofErr w:type="spellEnd"/>
      <w:r w:rsidRPr="002C613A">
        <w:rPr>
          <w:rFonts w:ascii="Times New Roman" w:hAnsi="Times New Roman" w:cs="Times New Roman"/>
          <w:sz w:val="24"/>
          <w:szCs w:val="24"/>
          <w:lang w:val="en-IN"/>
        </w:rPr>
        <w:t xml:space="preserve"> field error handling</w:t>
      </w:r>
      <w:r w:rsidRPr="002C613A">
        <w:rPr>
          <w:rFonts w:ascii="Times New Roman" w:hAnsi="Times New Roman" w:cs="Times New Roman"/>
          <w:sz w:val="24"/>
          <w:szCs w:val="24"/>
          <w:lang w:val="en-IN"/>
        </w:rPr>
        <w:br/>
        <w:t xml:space="preserve">• Verifies display of </w:t>
      </w:r>
      <w:proofErr w:type="spellStart"/>
      <w:r w:rsidRPr="002C613A">
        <w:rPr>
          <w:rFonts w:ascii="Times New Roman" w:hAnsi="Times New Roman" w:cs="Times New Roman"/>
          <w:sz w:val="24"/>
          <w:szCs w:val="24"/>
          <w:lang w:val="en-IN"/>
        </w:rPr>
        <w:t>pincode</w:t>
      </w:r>
      <w:proofErr w:type="spellEnd"/>
      <w:r w:rsidRPr="002C613A">
        <w:rPr>
          <w:rFonts w:ascii="Times New Roman" w:hAnsi="Times New Roman" w:cs="Times New Roman"/>
          <w:sz w:val="24"/>
          <w:szCs w:val="24"/>
          <w:lang w:val="en-IN"/>
        </w:rPr>
        <w:t xml:space="preserve"> validation message</w:t>
      </w:r>
      <w:r w:rsidRPr="002C613A">
        <w:rPr>
          <w:rFonts w:ascii="Times New Roman" w:hAnsi="Times New Roman" w:cs="Times New Roman"/>
          <w:sz w:val="24"/>
          <w:szCs w:val="24"/>
          <w:lang w:val="en-IN"/>
        </w:rPr>
        <w:br/>
        <w:t xml:space="preserve">• Ensures empty </w:t>
      </w:r>
      <w:proofErr w:type="spellStart"/>
      <w:r w:rsidRPr="002C613A">
        <w:rPr>
          <w:rFonts w:ascii="Times New Roman" w:hAnsi="Times New Roman" w:cs="Times New Roman"/>
          <w:sz w:val="24"/>
          <w:szCs w:val="24"/>
          <w:lang w:val="en-IN"/>
        </w:rPr>
        <w:t>pincode</w:t>
      </w:r>
      <w:proofErr w:type="spellEnd"/>
      <w:r w:rsidRPr="002C613A">
        <w:rPr>
          <w:rFonts w:ascii="Times New Roman" w:hAnsi="Times New Roman" w:cs="Times New Roman"/>
          <w:sz w:val="24"/>
          <w:szCs w:val="24"/>
          <w:lang w:val="en-IN"/>
        </w:rPr>
        <w:t xml:space="preserve"> values are not accepted</w:t>
      </w:r>
    </w:p>
    <w:p w14:paraId="387AFB80" w14:textId="77777777" w:rsidR="00897243" w:rsidRPr="002C613A" w:rsidRDefault="00897243" w:rsidP="00897243">
      <w:pPr>
        <w:spacing w:line="360" w:lineRule="auto"/>
        <w:rPr>
          <w:rFonts w:ascii="Times New Roman" w:hAnsi="Times New Roman" w:cs="Times New Roman"/>
          <w:b/>
          <w:bCs/>
          <w:color w:val="1F497D" w:themeColor="text2"/>
          <w:sz w:val="24"/>
          <w:szCs w:val="24"/>
          <w:lang w:val="en-IN"/>
        </w:rPr>
      </w:pPr>
    </w:p>
    <w:p w14:paraId="6A6C33F5" w14:textId="21D4D225" w:rsidR="00580B3F" w:rsidRPr="002C613A" w:rsidRDefault="000614A9" w:rsidP="000614A9">
      <w:pPr>
        <w:rPr>
          <w:rFonts w:ascii="Times New Roman" w:hAnsi="Times New Roman" w:cs="Times New Roman"/>
          <w:b/>
          <w:bCs/>
          <w:color w:val="365F91" w:themeColor="accent1" w:themeShade="BF"/>
          <w:sz w:val="24"/>
          <w:szCs w:val="24"/>
        </w:rPr>
      </w:pPr>
      <w:r w:rsidRPr="002C613A">
        <w:rPr>
          <w:rFonts w:ascii="Times New Roman" w:hAnsi="Times New Roman" w:cs="Times New Roman"/>
          <w:b/>
          <w:bCs/>
          <w:color w:val="365F91" w:themeColor="accent1" w:themeShade="BF"/>
          <w:sz w:val="24"/>
          <w:szCs w:val="24"/>
        </w:rPr>
        <w:t>BDD IMPLEMENTATION</w:t>
      </w:r>
    </w:p>
    <w:p w14:paraId="343097EE" w14:textId="556EACBA" w:rsidR="000614A9" w:rsidRPr="002C613A" w:rsidRDefault="000614A9" w:rsidP="000614A9">
      <w:pPr>
        <w:rPr>
          <w:rFonts w:ascii="Times New Roman" w:hAnsi="Times New Roman" w:cs="Times New Roman"/>
          <w:color w:val="000000" w:themeColor="text1"/>
          <w:sz w:val="24"/>
          <w:szCs w:val="24"/>
          <w:lang w:val="en-IN"/>
        </w:rPr>
      </w:pPr>
      <w:r w:rsidRPr="002C613A">
        <w:rPr>
          <w:rFonts w:ascii="Times New Roman" w:hAnsi="Times New Roman" w:cs="Times New Roman"/>
          <w:color w:val="000000" w:themeColor="text1"/>
          <w:sz w:val="24"/>
          <w:szCs w:val="24"/>
          <w:lang w:val="en-IN"/>
        </w:rPr>
        <w:t>The framework follows Beha</w:t>
      </w:r>
      <w:r w:rsidR="00897243" w:rsidRPr="002C613A">
        <w:rPr>
          <w:rFonts w:ascii="Times New Roman" w:hAnsi="Times New Roman" w:cs="Times New Roman"/>
          <w:color w:val="000000" w:themeColor="text1"/>
          <w:sz w:val="24"/>
          <w:szCs w:val="24"/>
          <w:lang w:val="en-IN"/>
        </w:rPr>
        <w:t>viou</w:t>
      </w:r>
      <w:r w:rsidRPr="002C613A">
        <w:rPr>
          <w:rFonts w:ascii="Times New Roman" w:hAnsi="Times New Roman" w:cs="Times New Roman"/>
          <w:color w:val="000000" w:themeColor="text1"/>
          <w:sz w:val="24"/>
          <w:szCs w:val="24"/>
          <w:lang w:val="en-IN"/>
        </w:rPr>
        <w:t>r Driven Development using:</w:t>
      </w:r>
    </w:p>
    <w:p w14:paraId="5212FE03" w14:textId="77777777" w:rsidR="000614A9" w:rsidRPr="002C613A" w:rsidRDefault="000614A9" w:rsidP="000614A9">
      <w:pPr>
        <w:pStyle w:val="ListParagraph"/>
        <w:numPr>
          <w:ilvl w:val="0"/>
          <w:numId w:val="24"/>
        </w:numPr>
        <w:rPr>
          <w:rFonts w:ascii="Times New Roman" w:hAnsi="Times New Roman" w:cs="Times New Roman"/>
          <w:color w:val="000000" w:themeColor="text1"/>
          <w:sz w:val="24"/>
          <w:szCs w:val="24"/>
          <w:lang w:val="en-IN"/>
        </w:rPr>
      </w:pPr>
      <w:r w:rsidRPr="002C613A">
        <w:rPr>
          <w:rFonts w:ascii="Times New Roman" w:hAnsi="Times New Roman" w:cs="Times New Roman"/>
          <w:color w:val="000000" w:themeColor="text1"/>
          <w:sz w:val="24"/>
          <w:szCs w:val="24"/>
          <w:lang w:val="en-IN"/>
        </w:rPr>
        <w:t>Feature Files</w:t>
      </w:r>
    </w:p>
    <w:p w14:paraId="13B536F8" w14:textId="77777777" w:rsidR="000614A9" w:rsidRPr="002C613A" w:rsidRDefault="000614A9" w:rsidP="000614A9">
      <w:pPr>
        <w:pStyle w:val="ListParagraph"/>
        <w:numPr>
          <w:ilvl w:val="0"/>
          <w:numId w:val="24"/>
        </w:numPr>
        <w:rPr>
          <w:rFonts w:ascii="Times New Roman" w:hAnsi="Times New Roman" w:cs="Times New Roman"/>
          <w:color w:val="000000" w:themeColor="text1"/>
          <w:sz w:val="24"/>
          <w:szCs w:val="24"/>
          <w:lang w:val="en-IN"/>
        </w:rPr>
      </w:pPr>
      <w:r w:rsidRPr="002C613A">
        <w:rPr>
          <w:rFonts w:ascii="Times New Roman" w:hAnsi="Times New Roman" w:cs="Times New Roman"/>
          <w:color w:val="000000" w:themeColor="text1"/>
          <w:sz w:val="24"/>
          <w:szCs w:val="24"/>
          <w:lang w:val="en-IN"/>
        </w:rPr>
        <w:t>Step Definition Files</w:t>
      </w:r>
    </w:p>
    <w:p w14:paraId="7260DD1C" w14:textId="090F6B91" w:rsidR="000614A9" w:rsidRPr="002C613A" w:rsidRDefault="000614A9" w:rsidP="000614A9">
      <w:pPr>
        <w:pStyle w:val="ListParagraph"/>
        <w:numPr>
          <w:ilvl w:val="0"/>
          <w:numId w:val="24"/>
        </w:numPr>
        <w:rPr>
          <w:rFonts w:ascii="Times New Roman" w:hAnsi="Times New Roman" w:cs="Times New Roman"/>
          <w:color w:val="000000" w:themeColor="text1"/>
          <w:sz w:val="24"/>
          <w:szCs w:val="24"/>
          <w:lang w:val="en-IN"/>
        </w:rPr>
      </w:pPr>
      <w:r w:rsidRPr="002C613A">
        <w:rPr>
          <w:rFonts w:ascii="Times New Roman" w:hAnsi="Times New Roman" w:cs="Times New Roman"/>
          <w:color w:val="000000" w:themeColor="text1"/>
          <w:sz w:val="24"/>
          <w:szCs w:val="24"/>
          <w:lang w:val="en-IN"/>
        </w:rPr>
        <w:t>Gherkin Syntax</w:t>
      </w:r>
    </w:p>
    <w:p w14:paraId="6EA9F7F2" w14:textId="657CFE32" w:rsidR="000614A9" w:rsidRPr="002C613A" w:rsidRDefault="000614A9" w:rsidP="000614A9">
      <w:pPr>
        <w:pStyle w:val="ListParagraph"/>
        <w:numPr>
          <w:ilvl w:val="0"/>
          <w:numId w:val="24"/>
        </w:numPr>
        <w:rPr>
          <w:rFonts w:ascii="Times New Roman" w:hAnsi="Times New Roman" w:cs="Times New Roman"/>
          <w:color w:val="000000" w:themeColor="text1"/>
          <w:sz w:val="24"/>
          <w:szCs w:val="24"/>
          <w:lang w:val="en-IN"/>
        </w:rPr>
      </w:pPr>
      <w:r w:rsidRPr="002C613A">
        <w:rPr>
          <w:rFonts w:ascii="Times New Roman" w:hAnsi="Times New Roman" w:cs="Times New Roman"/>
          <w:color w:val="000000" w:themeColor="text1"/>
          <w:sz w:val="24"/>
          <w:szCs w:val="24"/>
          <w:lang w:val="en-IN"/>
        </w:rPr>
        <w:t>Given-When-Then Structure</w:t>
      </w:r>
    </w:p>
    <w:p w14:paraId="5412349D" w14:textId="77777777" w:rsidR="00580B3F" w:rsidRPr="002C613A" w:rsidRDefault="00580B3F" w:rsidP="00580B3F">
      <w:pPr>
        <w:rPr>
          <w:rFonts w:ascii="Times New Roman" w:hAnsi="Times New Roman" w:cs="Times New Roman"/>
          <w:b/>
          <w:bCs/>
          <w:color w:val="365F91" w:themeColor="accent1" w:themeShade="BF"/>
          <w:sz w:val="24"/>
          <w:szCs w:val="24"/>
        </w:rPr>
      </w:pPr>
      <w:r w:rsidRPr="002C613A">
        <w:rPr>
          <w:rFonts w:ascii="Times New Roman" w:hAnsi="Times New Roman" w:cs="Times New Roman"/>
          <w:b/>
          <w:bCs/>
          <w:color w:val="365F91" w:themeColor="accent1" w:themeShade="BF"/>
          <w:sz w:val="24"/>
          <w:szCs w:val="24"/>
        </w:rPr>
        <w:t>ALLURE REPORTS</w:t>
      </w:r>
    </w:p>
    <w:p w14:paraId="78866568" w14:textId="77777777" w:rsidR="000614A9" w:rsidRPr="002C613A" w:rsidRDefault="000614A9" w:rsidP="000614A9">
      <w:pPr>
        <w:pStyle w:val="ListParagraph"/>
        <w:numPr>
          <w:ilvl w:val="0"/>
          <w:numId w:val="25"/>
        </w:numPr>
        <w:rPr>
          <w:rFonts w:ascii="Times New Roman" w:hAnsi="Times New Roman" w:cs="Times New Roman"/>
          <w:sz w:val="24"/>
          <w:szCs w:val="24"/>
        </w:rPr>
      </w:pPr>
      <w:r w:rsidRPr="002C613A">
        <w:rPr>
          <w:rFonts w:ascii="Times New Roman" w:hAnsi="Times New Roman" w:cs="Times New Roman"/>
          <w:sz w:val="24"/>
          <w:szCs w:val="24"/>
        </w:rPr>
        <w:t>Integrated Allure Reports with Behave BDD</w:t>
      </w:r>
    </w:p>
    <w:p w14:paraId="183FF829" w14:textId="77777777" w:rsidR="000614A9" w:rsidRPr="002C613A" w:rsidRDefault="000614A9" w:rsidP="000614A9">
      <w:pPr>
        <w:pStyle w:val="ListParagraph"/>
        <w:numPr>
          <w:ilvl w:val="0"/>
          <w:numId w:val="25"/>
        </w:numPr>
        <w:rPr>
          <w:rFonts w:ascii="Times New Roman" w:hAnsi="Times New Roman" w:cs="Times New Roman"/>
          <w:sz w:val="24"/>
          <w:szCs w:val="24"/>
        </w:rPr>
      </w:pPr>
      <w:r w:rsidRPr="002C613A">
        <w:rPr>
          <w:rFonts w:ascii="Times New Roman" w:hAnsi="Times New Roman" w:cs="Times New Roman"/>
          <w:sz w:val="24"/>
          <w:szCs w:val="24"/>
        </w:rPr>
        <w:t>Generates professional execution reports</w:t>
      </w:r>
    </w:p>
    <w:p w14:paraId="1466B740" w14:textId="77777777" w:rsidR="000614A9" w:rsidRPr="002C613A" w:rsidRDefault="000614A9" w:rsidP="000614A9">
      <w:pPr>
        <w:pStyle w:val="ListParagraph"/>
        <w:numPr>
          <w:ilvl w:val="0"/>
          <w:numId w:val="25"/>
        </w:numPr>
        <w:rPr>
          <w:rFonts w:ascii="Times New Roman" w:hAnsi="Times New Roman" w:cs="Times New Roman"/>
          <w:sz w:val="24"/>
          <w:szCs w:val="24"/>
        </w:rPr>
      </w:pPr>
      <w:r w:rsidRPr="002C613A">
        <w:rPr>
          <w:rFonts w:ascii="Times New Roman" w:hAnsi="Times New Roman" w:cs="Times New Roman"/>
          <w:sz w:val="24"/>
          <w:szCs w:val="24"/>
        </w:rPr>
        <w:t>Displays passed and failed scenario status</w:t>
      </w:r>
    </w:p>
    <w:p w14:paraId="4E6280C7" w14:textId="77777777" w:rsidR="000614A9" w:rsidRPr="002C613A" w:rsidRDefault="000614A9" w:rsidP="000614A9">
      <w:pPr>
        <w:pStyle w:val="ListParagraph"/>
        <w:numPr>
          <w:ilvl w:val="0"/>
          <w:numId w:val="25"/>
        </w:numPr>
        <w:rPr>
          <w:rFonts w:ascii="Times New Roman" w:hAnsi="Times New Roman" w:cs="Times New Roman"/>
          <w:sz w:val="24"/>
          <w:szCs w:val="24"/>
        </w:rPr>
      </w:pPr>
      <w:r w:rsidRPr="002C613A">
        <w:rPr>
          <w:rFonts w:ascii="Times New Roman" w:hAnsi="Times New Roman" w:cs="Times New Roman"/>
          <w:sz w:val="24"/>
          <w:szCs w:val="24"/>
        </w:rPr>
        <w:t>Captures screenshots during execution</w:t>
      </w:r>
    </w:p>
    <w:p w14:paraId="57EB56D3" w14:textId="77777777" w:rsidR="000614A9" w:rsidRPr="002C613A" w:rsidRDefault="000614A9" w:rsidP="000614A9">
      <w:pPr>
        <w:pStyle w:val="ListParagraph"/>
        <w:numPr>
          <w:ilvl w:val="0"/>
          <w:numId w:val="25"/>
        </w:numPr>
        <w:rPr>
          <w:rFonts w:ascii="Times New Roman" w:hAnsi="Times New Roman" w:cs="Times New Roman"/>
          <w:sz w:val="24"/>
          <w:szCs w:val="24"/>
        </w:rPr>
      </w:pPr>
      <w:r w:rsidRPr="002C613A">
        <w:rPr>
          <w:rFonts w:ascii="Times New Roman" w:hAnsi="Times New Roman" w:cs="Times New Roman"/>
          <w:sz w:val="24"/>
          <w:szCs w:val="24"/>
        </w:rPr>
        <w:t>Maintains execution history</w:t>
      </w:r>
    </w:p>
    <w:p w14:paraId="7E172518" w14:textId="77777777" w:rsidR="000614A9" w:rsidRPr="002C613A" w:rsidRDefault="000614A9" w:rsidP="000614A9">
      <w:pPr>
        <w:pStyle w:val="ListParagraph"/>
        <w:numPr>
          <w:ilvl w:val="0"/>
          <w:numId w:val="25"/>
        </w:numPr>
        <w:rPr>
          <w:rFonts w:ascii="Times New Roman" w:hAnsi="Times New Roman" w:cs="Times New Roman"/>
          <w:sz w:val="24"/>
          <w:szCs w:val="24"/>
        </w:rPr>
      </w:pPr>
      <w:r w:rsidRPr="002C613A">
        <w:rPr>
          <w:rFonts w:ascii="Times New Roman" w:hAnsi="Times New Roman" w:cs="Times New Roman"/>
          <w:sz w:val="24"/>
          <w:szCs w:val="24"/>
        </w:rPr>
        <w:t>Displays step-by-step scenario execution flow</w:t>
      </w:r>
    </w:p>
    <w:p w14:paraId="4316EFC7" w14:textId="11E55170" w:rsidR="00580B3F" w:rsidRPr="002C613A" w:rsidRDefault="000614A9" w:rsidP="000614A9">
      <w:pPr>
        <w:pStyle w:val="ListParagraph"/>
        <w:numPr>
          <w:ilvl w:val="0"/>
          <w:numId w:val="25"/>
        </w:numPr>
        <w:rPr>
          <w:rFonts w:ascii="Times New Roman" w:hAnsi="Times New Roman" w:cs="Times New Roman"/>
          <w:sz w:val="24"/>
          <w:szCs w:val="24"/>
        </w:rPr>
      </w:pPr>
      <w:r w:rsidRPr="002C613A">
        <w:rPr>
          <w:rFonts w:ascii="Times New Roman" w:hAnsi="Times New Roman" w:cs="Times New Roman"/>
          <w:sz w:val="24"/>
          <w:szCs w:val="24"/>
        </w:rPr>
        <w:t>Helps debugging and tracking failures</w:t>
      </w:r>
      <w:r w:rsidR="00897243" w:rsidRPr="002C613A">
        <w:rPr>
          <w:rFonts w:ascii="Times New Roman" w:hAnsi="Times New Roman" w:cs="Times New Roman"/>
          <w:sz w:val="24"/>
          <w:szCs w:val="24"/>
        </w:rPr>
        <w:t xml:space="preserve"> </w:t>
      </w:r>
      <w:r w:rsidRPr="002C613A">
        <w:rPr>
          <w:rFonts w:ascii="Times New Roman" w:hAnsi="Times New Roman" w:cs="Times New Roman"/>
          <w:sz w:val="24"/>
          <w:szCs w:val="24"/>
        </w:rPr>
        <w:t>Provides detailed execution summary</w:t>
      </w:r>
    </w:p>
    <w:p w14:paraId="61F97CA8" w14:textId="43903631" w:rsidR="00580B3F" w:rsidRPr="002C613A" w:rsidRDefault="00316817" w:rsidP="00580B3F">
      <w:pPr>
        <w:rPr>
          <w:rFonts w:ascii="Times New Roman" w:hAnsi="Times New Roman" w:cs="Times New Roman"/>
          <w:b/>
          <w:bCs/>
          <w:color w:val="365F91" w:themeColor="accent1" w:themeShade="BF"/>
          <w:sz w:val="24"/>
          <w:szCs w:val="24"/>
        </w:rPr>
      </w:pPr>
      <w:r w:rsidRPr="002C613A">
        <w:rPr>
          <w:rFonts w:ascii="Times New Roman" w:hAnsi="Times New Roman" w:cs="Times New Roman"/>
          <w:b/>
          <w:bCs/>
          <w:noProof/>
          <w:color w:val="365F91" w:themeColor="accent1" w:themeShade="BF"/>
          <w:sz w:val="24"/>
          <w:szCs w:val="24"/>
        </w:rPr>
        <w:drawing>
          <wp:inline distT="0" distB="0" distL="0" distR="0" wp14:anchorId="0E7BBF62" wp14:editId="1594A93F">
            <wp:extent cx="5486400" cy="2826327"/>
            <wp:effectExtent l="0" t="0" r="0" b="0"/>
            <wp:docPr id="10543040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04031" name="Picture 1054304031"/>
                    <pic:cNvPicPr/>
                  </pic:nvPicPr>
                  <pic:blipFill>
                    <a:blip r:embed="rId16"/>
                    <a:stretch>
                      <a:fillRect/>
                    </a:stretch>
                  </pic:blipFill>
                  <pic:spPr>
                    <a:xfrm>
                      <a:off x="0" y="0"/>
                      <a:ext cx="5491807" cy="2829113"/>
                    </a:xfrm>
                    <a:prstGeom prst="rect">
                      <a:avLst/>
                    </a:prstGeom>
                  </pic:spPr>
                </pic:pic>
              </a:graphicData>
            </a:graphic>
          </wp:inline>
        </w:drawing>
      </w:r>
    </w:p>
    <w:p w14:paraId="3B30314B" w14:textId="77777777" w:rsidR="00580B3F" w:rsidRPr="002C613A" w:rsidRDefault="00580B3F" w:rsidP="00580B3F">
      <w:pPr>
        <w:rPr>
          <w:rFonts w:ascii="Times New Roman" w:hAnsi="Times New Roman" w:cs="Times New Roman"/>
          <w:b/>
          <w:bCs/>
          <w:color w:val="365F91" w:themeColor="accent1" w:themeShade="BF"/>
          <w:sz w:val="24"/>
          <w:szCs w:val="24"/>
        </w:rPr>
      </w:pPr>
    </w:p>
    <w:p w14:paraId="42DFD22D" w14:textId="77777777" w:rsidR="00580B3F" w:rsidRPr="002C613A" w:rsidRDefault="00580B3F" w:rsidP="00580B3F">
      <w:pPr>
        <w:rPr>
          <w:rFonts w:ascii="Times New Roman" w:hAnsi="Times New Roman" w:cs="Times New Roman"/>
          <w:b/>
          <w:bCs/>
          <w:color w:val="365F91" w:themeColor="accent1" w:themeShade="BF"/>
          <w:sz w:val="24"/>
          <w:szCs w:val="24"/>
        </w:rPr>
      </w:pPr>
      <w:r w:rsidRPr="002C613A">
        <w:rPr>
          <w:rFonts w:ascii="Times New Roman" w:hAnsi="Times New Roman" w:cs="Times New Roman"/>
          <w:b/>
          <w:bCs/>
          <w:color w:val="365F91" w:themeColor="accent1" w:themeShade="BF"/>
          <w:sz w:val="24"/>
          <w:szCs w:val="24"/>
        </w:rPr>
        <w:t>TEST OUTPUTS</w:t>
      </w:r>
    </w:p>
    <w:p w14:paraId="413FEA03" w14:textId="77777777" w:rsidR="00316817" w:rsidRPr="002C613A" w:rsidRDefault="00316817" w:rsidP="00316817">
      <w:pPr>
        <w:rPr>
          <w:rFonts w:ascii="Times New Roman" w:hAnsi="Times New Roman" w:cs="Times New Roman"/>
          <w:color w:val="0D0D0D" w:themeColor="text1" w:themeTint="F2"/>
          <w:lang w:val="en-IN"/>
        </w:rPr>
      </w:pPr>
      <w:r w:rsidRPr="002C613A">
        <w:rPr>
          <w:rFonts w:ascii="Times New Roman" w:hAnsi="Times New Roman" w:cs="Times New Roman"/>
          <w:color w:val="0D0D0D" w:themeColor="text1" w:themeTint="F2"/>
          <w:lang w:val="en-IN"/>
        </w:rPr>
        <w:t>The framework automatically captures screenshots during important execution stages including Women section navigation, Saree page navigation, filter selection page, product details page, shopping bag page, and Place Order page.</w:t>
      </w:r>
    </w:p>
    <w:p w14:paraId="4C015DFD" w14:textId="77777777" w:rsidR="00316817" w:rsidRPr="002C613A" w:rsidRDefault="00316817" w:rsidP="00316817">
      <w:pPr>
        <w:rPr>
          <w:rFonts w:ascii="Times New Roman" w:hAnsi="Times New Roman" w:cs="Times New Roman"/>
          <w:color w:val="0D0D0D" w:themeColor="text1" w:themeTint="F2"/>
          <w:lang w:val="en-IN"/>
        </w:rPr>
      </w:pPr>
      <w:r w:rsidRPr="002C613A">
        <w:rPr>
          <w:rFonts w:ascii="Times New Roman" w:hAnsi="Times New Roman" w:cs="Times New Roman"/>
          <w:color w:val="0D0D0D" w:themeColor="text1" w:themeTint="F2"/>
          <w:lang w:val="en-IN"/>
        </w:rPr>
        <w:t>Detailed execution logs are generated using Python logging framework for debugging and execution tracking.</w:t>
      </w:r>
    </w:p>
    <w:p w14:paraId="49B00447" w14:textId="71B61179" w:rsidR="00580B3F" w:rsidRPr="002C613A" w:rsidRDefault="00316817" w:rsidP="00580B3F">
      <w:pPr>
        <w:jc w:val="both"/>
        <w:rPr>
          <w:rFonts w:ascii="Times New Roman" w:hAnsi="Times New Roman" w:cs="Times New Roman"/>
        </w:rPr>
      </w:pPr>
      <w:r w:rsidRPr="002C613A">
        <w:rPr>
          <w:rFonts w:ascii="Times New Roman" w:hAnsi="Times New Roman" w:cs="Times New Roman"/>
          <w:noProof/>
        </w:rPr>
        <w:drawing>
          <wp:inline distT="0" distB="0" distL="0" distR="0" wp14:anchorId="70C94A96" wp14:editId="74CE012F">
            <wp:extent cx="5486400" cy="2764302"/>
            <wp:effectExtent l="0" t="0" r="0" b="0"/>
            <wp:docPr id="18565496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49624" name="Picture 1856549624"/>
                    <pic:cNvPicPr/>
                  </pic:nvPicPr>
                  <pic:blipFill>
                    <a:blip r:embed="rId10"/>
                    <a:stretch>
                      <a:fillRect/>
                    </a:stretch>
                  </pic:blipFill>
                  <pic:spPr>
                    <a:xfrm>
                      <a:off x="0" y="0"/>
                      <a:ext cx="5490663" cy="2766450"/>
                    </a:xfrm>
                    <a:prstGeom prst="rect">
                      <a:avLst/>
                    </a:prstGeom>
                  </pic:spPr>
                </pic:pic>
              </a:graphicData>
            </a:graphic>
          </wp:inline>
        </w:drawing>
      </w:r>
    </w:p>
    <w:p w14:paraId="00A0FF93" w14:textId="1C6C8671" w:rsidR="00580B3F" w:rsidRPr="002C613A" w:rsidRDefault="00580B3F" w:rsidP="00580B3F">
      <w:pPr>
        <w:jc w:val="center"/>
        <w:rPr>
          <w:rFonts w:ascii="Times New Roman" w:hAnsi="Times New Roman" w:cs="Times New Roman"/>
        </w:rPr>
      </w:pPr>
      <w:r w:rsidRPr="002C613A">
        <w:rPr>
          <w:rFonts w:ascii="Times New Roman" w:hAnsi="Times New Roman" w:cs="Times New Roman"/>
        </w:rPr>
        <w:t xml:space="preserve">Fig 1: </w:t>
      </w:r>
      <w:r w:rsidR="00316817" w:rsidRPr="002C613A">
        <w:rPr>
          <w:rFonts w:ascii="Times New Roman" w:hAnsi="Times New Roman" w:cs="Times New Roman"/>
        </w:rPr>
        <w:t>Kurti Page Navigation</w:t>
      </w:r>
    </w:p>
    <w:p w14:paraId="3B794D78" w14:textId="09A8D00E" w:rsidR="00580B3F" w:rsidRPr="002C613A" w:rsidRDefault="00316817" w:rsidP="00580B3F">
      <w:pPr>
        <w:jc w:val="center"/>
        <w:rPr>
          <w:rFonts w:ascii="Times New Roman" w:hAnsi="Times New Roman" w:cs="Times New Roman"/>
        </w:rPr>
      </w:pPr>
      <w:r w:rsidRPr="002C613A">
        <w:rPr>
          <w:rFonts w:ascii="Times New Roman" w:hAnsi="Times New Roman" w:cs="Times New Roman"/>
          <w:noProof/>
        </w:rPr>
        <w:drawing>
          <wp:inline distT="0" distB="0" distL="0" distR="0" wp14:anchorId="2C42713E" wp14:editId="62DA956C">
            <wp:extent cx="5486400" cy="2690446"/>
            <wp:effectExtent l="0" t="0" r="0" b="0"/>
            <wp:docPr id="19822029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02923" name="Picture 1982202923"/>
                    <pic:cNvPicPr/>
                  </pic:nvPicPr>
                  <pic:blipFill>
                    <a:blip r:embed="rId11"/>
                    <a:stretch>
                      <a:fillRect/>
                    </a:stretch>
                  </pic:blipFill>
                  <pic:spPr>
                    <a:xfrm>
                      <a:off x="0" y="0"/>
                      <a:ext cx="5497845" cy="2696058"/>
                    </a:xfrm>
                    <a:prstGeom prst="rect">
                      <a:avLst/>
                    </a:prstGeom>
                  </pic:spPr>
                </pic:pic>
              </a:graphicData>
            </a:graphic>
          </wp:inline>
        </w:drawing>
      </w:r>
    </w:p>
    <w:p w14:paraId="3C10D4F1" w14:textId="52831298" w:rsidR="00580B3F" w:rsidRPr="002C613A" w:rsidRDefault="00580B3F" w:rsidP="000614A9">
      <w:pPr>
        <w:jc w:val="center"/>
        <w:rPr>
          <w:rFonts w:ascii="Times New Roman" w:hAnsi="Times New Roman" w:cs="Times New Roman"/>
        </w:rPr>
      </w:pPr>
      <w:r w:rsidRPr="002C613A">
        <w:rPr>
          <w:rFonts w:ascii="Times New Roman" w:hAnsi="Times New Roman" w:cs="Times New Roman"/>
        </w:rPr>
        <w:t xml:space="preserve">Fig 2: </w:t>
      </w:r>
      <w:r w:rsidR="00316817" w:rsidRPr="002C613A">
        <w:rPr>
          <w:rFonts w:ascii="Times New Roman" w:hAnsi="Times New Roman" w:cs="Times New Roman"/>
        </w:rPr>
        <w:t xml:space="preserve">Pink T-Shirt Filter Page </w:t>
      </w:r>
    </w:p>
    <w:p w14:paraId="3071A463" w14:textId="4E34026B" w:rsidR="000614A9" w:rsidRPr="002C613A" w:rsidRDefault="00316817" w:rsidP="00580B3F">
      <w:pPr>
        <w:jc w:val="center"/>
        <w:rPr>
          <w:rFonts w:ascii="Times New Roman" w:hAnsi="Times New Roman" w:cs="Times New Roman"/>
        </w:rPr>
      </w:pPr>
      <w:r w:rsidRPr="002C613A">
        <w:rPr>
          <w:rFonts w:ascii="Times New Roman" w:hAnsi="Times New Roman" w:cs="Times New Roman"/>
          <w:noProof/>
        </w:rPr>
        <w:lastRenderedPageBreak/>
        <w:drawing>
          <wp:inline distT="0" distB="0" distL="0" distR="0" wp14:anchorId="3C4DA674" wp14:editId="04E23585">
            <wp:extent cx="5486400" cy="2880360"/>
            <wp:effectExtent l="0" t="0" r="0" b="0"/>
            <wp:docPr id="4269318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31865" name="Picture 426931865"/>
                    <pic:cNvPicPr/>
                  </pic:nvPicPr>
                  <pic:blipFill>
                    <a:blip r:embed="rId12"/>
                    <a:stretch>
                      <a:fillRect/>
                    </a:stretch>
                  </pic:blipFill>
                  <pic:spPr>
                    <a:xfrm>
                      <a:off x="0" y="0"/>
                      <a:ext cx="5486400" cy="2880360"/>
                    </a:xfrm>
                    <a:prstGeom prst="rect">
                      <a:avLst/>
                    </a:prstGeom>
                  </pic:spPr>
                </pic:pic>
              </a:graphicData>
            </a:graphic>
          </wp:inline>
        </w:drawing>
      </w:r>
    </w:p>
    <w:p w14:paraId="1A4BBB5D" w14:textId="13422E07" w:rsidR="000614A9" w:rsidRPr="002C613A" w:rsidRDefault="000614A9" w:rsidP="00580B3F">
      <w:pPr>
        <w:jc w:val="center"/>
        <w:rPr>
          <w:rFonts w:ascii="Times New Roman" w:hAnsi="Times New Roman" w:cs="Times New Roman"/>
        </w:rPr>
      </w:pPr>
      <w:r w:rsidRPr="002C613A">
        <w:rPr>
          <w:rFonts w:ascii="Times New Roman" w:hAnsi="Times New Roman" w:cs="Times New Roman"/>
        </w:rPr>
        <w:t xml:space="preserve">Fig 3: </w:t>
      </w:r>
      <w:r w:rsidR="00316817" w:rsidRPr="002C613A">
        <w:rPr>
          <w:rFonts w:ascii="Times New Roman" w:hAnsi="Times New Roman" w:cs="Times New Roman"/>
        </w:rPr>
        <w:t>Earrings Add to Bag</w:t>
      </w:r>
    </w:p>
    <w:p w14:paraId="4A8E29FA" w14:textId="0710C2A7" w:rsidR="000614A9" w:rsidRPr="002C613A" w:rsidRDefault="00316817" w:rsidP="00580B3F">
      <w:pPr>
        <w:jc w:val="center"/>
        <w:rPr>
          <w:rFonts w:ascii="Times New Roman" w:hAnsi="Times New Roman" w:cs="Times New Roman"/>
        </w:rPr>
      </w:pPr>
      <w:r w:rsidRPr="002C613A">
        <w:rPr>
          <w:rFonts w:ascii="Times New Roman" w:hAnsi="Times New Roman" w:cs="Times New Roman"/>
          <w:noProof/>
        </w:rPr>
        <w:drawing>
          <wp:inline distT="0" distB="0" distL="0" distR="0" wp14:anchorId="290827C8" wp14:editId="226276DE">
            <wp:extent cx="5486400" cy="2880360"/>
            <wp:effectExtent l="0" t="0" r="0" b="0"/>
            <wp:docPr id="2515014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01483" name="Picture 251501483"/>
                    <pic:cNvPicPr/>
                  </pic:nvPicPr>
                  <pic:blipFill>
                    <a:blip r:embed="rId13"/>
                    <a:stretch>
                      <a:fillRect/>
                    </a:stretch>
                  </pic:blipFill>
                  <pic:spPr>
                    <a:xfrm>
                      <a:off x="0" y="0"/>
                      <a:ext cx="5486400" cy="2880360"/>
                    </a:xfrm>
                    <a:prstGeom prst="rect">
                      <a:avLst/>
                    </a:prstGeom>
                  </pic:spPr>
                </pic:pic>
              </a:graphicData>
            </a:graphic>
          </wp:inline>
        </w:drawing>
      </w:r>
    </w:p>
    <w:p w14:paraId="044C85DB" w14:textId="6C8A367C" w:rsidR="00580B3F" w:rsidRPr="002C613A" w:rsidRDefault="000614A9" w:rsidP="00580B3F">
      <w:pPr>
        <w:jc w:val="center"/>
        <w:rPr>
          <w:rFonts w:ascii="Times New Roman" w:hAnsi="Times New Roman" w:cs="Times New Roman"/>
          <w:sz w:val="20"/>
          <w:szCs w:val="20"/>
        </w:rPr>
      </w:pPr>
      <w:r w:rsidRPr="002C613A">
        <w:rPr>
          <w:rFonts w:ascii="Times New Roman" w:hAnsi="Times New Roman" w:cs="Times New Roman"/>
          <w:sz w:val="20"/>
          <w:szCs w:val="20"/>
        </w:rPr>
        <w:t xml:space="preserve">Fig 4: </w:t>
      </w:r>
      <w:r w:rsidR="00316817" w:rsidRPr="002C613A">
        <w:rPr>
          <w:rFonts w:ascii="Times New Roman" w:hAnsi="Times New Roman" w:cs="Times New Roman"/>
          <w:sz w:val="20"/>
          <w:szCs w:val="20"/>
        </w:rPr>
        <w:t xml:space="preserve">Flats Sorting </w:t>
      </w:r>
      <w:proofErr w:type="gramStart"/>
      <w:r w:rsidR="00316817" w:rsidRPr="002C613A">
        <w:rPr>
          <w:rFonts w:ascii="Times New Roman" w:hAnsi="Times New Roman" w:cs="Times New Roman"/>
          <w:sz w:val="20"/>
          <w:szCs w:val="20"/>
        </w:rPr>
        <w:t>By</w:t>
      </w:r>
      <w:proofErr w:type="gramEnd"/>
      <w:r w:rsidR="00316817" w:rsidRPr="002C613A">
        <w:rPr>
          <w:rFonts w:ascii="Times New Roman" w:hAnsi="Times New Roman" w:cs="Times New Roman"/>
          <w:sz w:val="20"/>
          <w:szCs w:val="20"/>
        </w:rPr>
        <w:t xml:space="preserve"> Page</w:t>
      </w:r>
    </w:p>
    <w:p w14:paraId="06B7CCE6" w14:textId="58301A37" w:rsidR="00580B3F" w:rsidRPr="002C613A" w:rsidRDefault="00316817" w:rsidP="00580B3F">
      <w:pPr>
        <w:jc w:val="center"/>
        <w:rPr>
          <w:rFonts w:ascii="Times New Roman" w:hAnsi="Times New Roman" w:cs="Times New Roman"/>
        </w:rPr>
      </w:pPr>
      <w:r w:rsidRPr="002C613A">
        <w:rPr>
          <w:rFonts w:ascii="Times New Roman" w:hAnsi="Times New Roman" w:cs="Times New Roman"/>
          <w:noProof/>
        </w:rPr>
        <w:lastRenderedPageBreak/>
        <w:drawing>
          <wp:inline distT="0" distB="0" distL="0" distR="0" wp14:anchorId="486A8EC4" wp14:editId="45B0AA16">
            <wp:extent cx="5486400" cy="2880360"/>
            <wp:effectExtent l="0" t="0" r="0" b="0"/>
            <wp:docPr id="10231086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08663" name="Picture 1023108663"/>
                    <pic:cNvPicPr/>
                  </pic:nvPicPr>
                  <pic:blipFill>
                    <a:blip r:embed="rId14"/>
                    <a:stretch>
                      <a:fillRect/>
                    </a:stretch>
                  </pic:blipFill>
                  <pic:spPr>
                    <a:xfrm>
                      <a:off x="0" y="0"/>
                      <a:ext cx="5486400" cy="2880360"/>
                    </a:xfrm>
                    <a:prstGeom prst="rect">
                      <a:avLst/>
                    </a:prstGeom>
                  </pic:spPr>
                </pic:pic>
              </a:graphicData>
            </a:graphic>
          </wp:inline>
        </w:drawing>
      </w:r>
    </w:p>
    <w:p w14:paraId="543C38B8" w14:textId="26D84137" w:rsidR="00580B3F" w:rsidRPr="002C613A" w:rsidRDefault="00580B3F" w:rsidP="00580B3F">
      <w:pPr>
        <w:jc w:val="center"/>
        <w:rPr>
          <w:rFonts w:ascii="Times New Roman" w:hAnsi="Times New Roman" w:cs="Times New Roman"/>
          <w:sz w:val="20"/>
          <w:szCs w:val="20"/>
        </w:rPr>
      </w:pPr>
      <w:r w:rsidRPr="002C613A">
        <w:rPr>
          <w:rFonts w:ascii="Times New Roman" w:hAnsi="Times New Roman" w:cs="Times New Roman"/>
          <w:sz w:val="20"/>
          <w:szCs w:val="20"/>
        </w:rPr>
        <w:t xml:space="preserve">Fig 5: Invalid </w:t>
      </w:r>
      <w:r w:rsidR="00316817" w:rsidRPr="002C613A">
        <w:rPr>
          <w:rFonts w:ascii="Times New Roman" w:hAnsi="Times New Roman" w:cs="Times New Roman"/>
          <w:sz w:val="20"/>
          <w:szCs w:val="20"/>
        </w:rPr>
        <w:t xml:space="preserve">select size </w:t>
      </w:r>
    </w:p>
    <w:p w14:paraId="2558C848" w14:textId="4E523AE3" w:rsidR="00580B3F" w:rsidRPr="002C613A" w:rsidRDefault="00316817" w:rsidP="00580B3F">
      <w:pPr>
        <w:jc w:val="center"/>
        <w:rPr>
          <w:rFonts w:ascii="Times New Roman" w:hAnsi="Times New Roman" w:cs="Times New Roman"/>
        </w:rPr>
      </w:pPr>
      <w:r w:rsidRPr="002C613A">
        <w:rPr>
          <w:rFonts w:ascii="Times New Roman" w:hAnsi="Times New Roman" w:cs="Times New Roman"/>
          <w:noProof/>
        </w:rPr>
        <w:drawing>
          <wp:inline distT="0" distB="0" distL="0" distR="0" wp14:anchorId="43A9E643" wp14:editId="6A93E1F3">
            <wp:extent cx="5486400" cy="2880360"/>
            <wp:effectExtent l="0" t="0" r="0" b="0"/>
            <wp:docPr id="12574132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13251" name="Picture 1257413251"/>
                    <pic:cNvPicPr/>
                  </pic:nvPicPr>
                  <pic:blipFill>
                    <a:blip r:embed="rId15"/>
                    <a:stretch>
                      <a:fillRect/>
                    </a:stretch>
                  </pic:blipFill>
                  <pic:spPr>
                    <a:xfrm>
                      <a:off x="0" y="0"/>
                      <a:ext cx="5486400" cy="2880360"/>
                    </a:xfrm>
                    <a:prstGeom prst="rect">
                      <a:avLst/>
                    </a:prstGeom>
                  </pic:spPr>
                </pic:pic>
              </a:graphicData>
            </a:graphic>
          </wp:inline>
        </w:drawing>
      </w:r>
    </w:p>
    <w:p w14:paraId="08810808" w14:textId="37ED5844" w:rsidR="00580B3F" w:rsidRPr="002C613A" w:rsidRDefault="00580B3F" w:rsidP="00665D20">
      <w:pPr>
        <w:jc w:val="center"/>
        <w:rPr>
          <w:rFonts w:ascii="Times New Roman" w:hAnsi="Times New Roman" w:cs="Times New Roman"/>
          <w:sz w:val="20"/>
          <w:szCs w:val="20"/>
        </w:rPr>
      </w:pPr>
      <w:r w:rsidRPr="002C613A">
        <w:rPr>
          <w:rFonts w:ascii="Times New Roman" w:hAnsi="Times New Roman" w:cs="Times New Roman"/>
          <w:sz w:val="20"/>
          <w:szCs w:val="20"/>
        </w:rPr>
        <w:t>Fig 6: In</w:t>
      </w:r>
      <w:r w:rsidR="00316817" w:rsidRPr="002C613A">
        <w:rPr>
          <w:rFonts w:ascii="Times New Roman" w:hAnsi="Times New Roman" w:cs="Times New Roman"/>
          <w:sz w:val="20"/>
          <w:szCs w:val="20"/>
        </w:rPr>
        <w:t xml:space="preserve">valid </w:t>
      </w:r>
      <w:proofErr w:type="spellStart"/>
      <w:r w:rsidR="00316817" w:rsidRPr="002C613A">
        <w:rPr>
          <w:rFonts w:ascii="Times New Roman" w:hAnsi="Times New Roman" w:cs="Times New Roman"/>
          <w:sz w:val="20"/>
          <w:szCs w:val="20"/>
        </w:rPr>
        <w:t>Pincode</w:t>
      </w:r>
      <w:proofErr w:type="spellEnd"/>
      <w:r w:rsidR="00316817" w:rsidRPr="002C613A">
        <w:rPr>
          <w:rFonts w:ascii="Times New Roman" w:hAnsi="Times New Roman" w:cs="Times New Roman"/>
          <w:sz w:val="20"/>
          <w:szCs w:val="20"/>
        </w:rPr>
        <w:t xml:space="preserve"> Check </w:t>
      </w:r>
    </w:p>
    <w:p w14:paraId="591DD4C0" w14:textId="77777777" w:rsidR="00580B3F" w:rsidRPr="002C613A" w:rsidRDefault="00580B3F" w:rsidP="00580B3F">
      <w:pPr>
        <w:pStyle w:val="Heading1"/>
        <w:rPr>
          <w:rFonts w:ascii="Times New Roman" w:hAnsi="Times New Roman" w:cs="Times New Roman"/>
          <w:sz w:val="24"/>
          <w:szCs w:val="24"/>
        </w:rPr>
      </w:pPr>
      <w:r w:rsidRPr="002C613A">
        <w:rPr>
          <w:rFonts w:ascii="Times New Roman" w:hAnsi="Times New Roman" w:cs="Times New Roman"/>
          <w:sz w:val="24"/>
          <w:szCs w:val="24"/>
        </w:rPr>
        <w:t>TEST REPORT</w:t>
      </w:r>
    </w:p>
    <w:p w14:paraId="45DAEDC3" w14:textId="77777777" w:rsidR="000614A9" w:rsidRPr="002C613A" w:rsidRDefault="000614A9" w:rsidP="000614A9">
      <w:pPr>
        <w:pStyle w:val="ListParagraph"/>
        <w:numPr>
          <w:ilvl w:val="0"/>
          <w:numId w:val="26"/>
        </w:numPr>
        <w:rPr>
          <w:rFonts w:ascii="Times New Roman" w:hAnsi="Times New Roman" w:cs="Times New Roman"/>
        </w:rPr>
      </w:pPr>
      <w:r w:rsidRPr="002C613A">
        <w:rPr>
          <w:rFonts w:ascii="Times New Roman" w:hAnsi="Times New Roman" w:cs="Times New Roman"/>
          <w:sz w:val="24"/>
          <w:szCs w:val="24"/>
        </w:rPr>
        <w:t>Total Scenarios Executed: 7</w:t>
      </w:r>
    </w:p>
    <w:p w14:paraId="485D56EA" w14:textId="1D170B0D" w:rsidR="000614A9" w:rsidRPr="002C613A" w:rsidRDefault="000614A9" w:rsidP="000614A9">
      <w:pPr>
        <w:pStyle w:val="ListParagraph"/>
        <w:numPr>
          <w:ilvl w:val="0"/>
          <w:numId w:val="26"/>
        </w:numPr>
        <w:rPr>
          <w:rFonts w:ascii="Times New Roman" w:hAnsi="Times New Roman" w:cs="Times New Roman"/>
        </w:rPr>
      </w:pPr>
      <w:r w:rsidRPr="002C613A">
        <w:rPr>
          <w:rFonts w:ascii="Times New Roman" w:hAnsi="Times New Roman" w:cs="Times New Roman"/>
          <w:sz w:val="24"/>
          <w:szCs w:val="24"/>
        </w:rPr>
        <w:t>Scenarios Passed: 7</w:t>
      </w:r>
    </w:p>
    <w:p w14:paraId="75C43415" w14:textId="49159FA6" w:rsidR="002C613A" w:rsidRPr="002C613A" w:rsidRDefault="000614A9" w:rsidP="002C613A">
      <w:pPr>
        <w:pStyle w:val="ListParagraph"/>
        <w:numPr>
          <w:ilvl w:val="0"/>
          <w:numId w:val="26"/>
        </w:numPr>
        <w:rPr>
          <w:rFonts w:ascii="Times New Roman" w:hAnsi="Times New Roman" w:cs="Times New Roman"/>
        </w:rPr>
      </w:pPr>
      <w:r w:rsidRPr="002C613A">
        <w:rPr>
          <w:rFonts w:ascii="Times New Roman" w:hAnsi="Times New Roman" w:cs="Times New Roman"/>
          <w:sz w:val="24"/>
          <w:szCs w:val="24"/>
        </w:rPr>
        <w:t>Scenarios Failed: 0</w:t>
      </w:r>
    </w:p>
    <w:p w14:paraId="3A590EFA" w14:textId="51324887" w:rsidR="00CC41CC" w:rsidRPr="002C613A" w:rsidRDefault="000614A9" w:rsidP="0095577A">
      <w:pPr>
        <w:pStyle w:val="ListParagraph"/>
        <w:numPr>
          <w:ilvl w:val="0"/>
          <w:numId w:val="26"/>
        </w:numPr>
        <w:rPr>
          <w:rFonts w:ascii="Times New Roman" w:hAnsi="Times New Roman" w:cs="Times New Roman"/>
        </w:rPr>
      </w:pPr>
      <w:r w:rsidRPr="002C613A">
        <w:rPr>
          <w:rFonts w:ascii="Times New Roman" w:hAnsi="Times New Roman" w:cs="Times New Roman"/>
          <w:sz w:val="24"/>
          <w:szCs w:val="24"/>
        </w:rPr>
        <w:t>Automation Accuracy: 100%</w:t>
      </w:r>
    </w:p>
    <w:p w14:paraId="0D57C83E" w14:textId="77777777" w:rsidR="002C613A" w:rsidRPr="002C613A" w:rsidRDefault="002C613A" w:rsidP="002C613A">
      <w:pPr>
        <w:pStyle w:val="ListParagraph"/>
        <w:rPr>
          <w:rFonts w:ascii="Times New Roman" w:hAnsi="Times New Roman" w:cs="Times New Roman"/>
        </w:rPr>
      </w:pPr>
    </w:p>
    <w:p w14:paraId="4E51E52B" w14:textId="7CAC2DC9" w:rsidR="002C613A" w:rsidRPr="002C613A" w:rsidRDefault="002C613A" w:rsidP="002C613A">
      <w:pPr>
        <w:rPr>
          <w:rFonts w:ascii="Times New Roman" w:hAnsi="Times New Roman" w:cs="Times New Roman"/>
          <w:b/>
          <w:bCs/>
          <w:color w:val="0F243E" w:themeColor="text2" w:themeShade="80"/>
          <w:sz w:val="24"/>
          <w:szCs w:val="24"/>
          <w:lang w:val="en-IN"/>
        </w:rPr>
      </w:pPr>
      <w:r w:rsidRPr="002C613A">
        <w:rPr>
          <w:rFonts w:ascii="Times New Roman" w:hAnsi="Times New Roman" w:cs="Times New Roman"/>
          <w:b/>
          <w:bCs/>
          <w:color w:val="0F243E" w:themeColor="text2" w:themeShade="80"/>
          <w:sz w:val="24"/>
          <w:szCs w:val="24"/>
          <w:lang w:val="en-IN"/>
        </w:rPr>
        <w:lastRenderedPageBreak/>
        <w:t>CONCLUSION</w:t>
      </w:r>
    </w:p>
    <w:p w14:paraId="3167C48F" w14:textId="5A8B3A46" w:rsidR="002C613A" w:rsidRPr="002C613A" w:rsidRDefault="002C613A" w:rsidP="002C613A">
      <w:pPr>
        <w:rPr>
          <w:rFonts w:ascii="Times New Roman" w:hAnsi="Times New Roman" w:cs="Times New Roman"/>
          <w:sz w:val="24"/>
          <w:szCs w:val="24"/>
          <w:lang w:val="en-IN"/>
        </w:rPr>
      </w:pPr>
      <w:r w:rsidRPr="002C613A">
        <w:rPr>
          <w:rFonts w:ascii="Times New Roman" w:hAnsi="Times New Roman" w:cs="Times New Roman"/>
          <w:sz w:val="24"/>
          <w:szCs w:val="24"/>
          <w:lang w:val="en-IN"/>
        </w:rPr>
        <w:t>The Selenium Behave BDD automation framework successfully validates the Myntra Women Fashion Shopping application using Behavi</w:t>
      </w:r>
      <w:r w:rsidRPr="002C613A">
        <w:rPr>
          <w:rFonts w:ascii="Times New Roman" w:hAnsi="Times New Roman" w:cs="Times New Roman"/>
          <w:sz w:val="24"/>
          <w:szCs w:val="24"/>
          <w:lang w:val="en-IN"/>
        </w:rPr>
        <w:t>ou</w:t>
      </w:r>
      <w:r w:rsidRPr="002C613A">
        <w:rPr>
          <w:rFonts w:ascii="Times New Roman" w:hAnsi="Times New Roman" w:cs="Times New Roman"/>
          <w:sz w:val="24"/>
          <w:szCs w:val="24"/>
          <w:lang w:val="en-IN"/>
        </w:rPr>
        <w:t>r Driven Development methodology.</w:t>
      </w:r>
    </w:p>
    <w:p w14:paraId="74EC5F50" w14:textId="77777777" w:rsidR="002C613A" w:rsidRPr="002C613A" w:rsidRDefault="002C613A" w:rsidP="002C613A">
      <w:pPr>
        <w:rPr>
          <w:rFonts w:ascii="Times New Roman" w:hAnsi="Times New Roman" w:cs="Times New Roman"/>
          <w:sz w:val="24"/>
          <w:szCs w:val="24"/>
          <w:lang w:val="en-IN"/>
        </w:rPr>
      </w:pPr>
      <w:r w:rsidRPr="002C613A">
        <w:rPr>
          <w:rFonts w:ascii="Times New Roman" w:hAnsi="Times New Roman" w:cs="Times New Roman"/>
          <w:sz w:val="24"/>
          <w:szCs w:val="24"/>
          <w:lang w:val="en-IN"/>
        </w:rPr>
        <w:t>The framework is implemented using:</w:t>
      </w:r>
    </w:p>
    <w:p w14:paraId="2B117733" w14:textId="77777777" w:rsidR="002C613A" w:rsidRPr="002C613A" w:rsidRDefault="002C613A" w:rsidP="002C613A">
      <w:pPr>
        <w:rPr>
          <w:rFonts w:ascii="Times New Roman" w:hAnsi="Times New Roman" w:cs="Times New Roman"/>
          <w:sz w:val="24"/>
          <w:szCs w:val="24"/>
          <w:lang w:val="en-IN"/>
        </w:rPr>
      </w:pPr>
      <w:r w:rsidRPr="002C613A">
        <w:rPr>
          <w:rFonts w:ascii="Times New Roman" w:hAnsi="Times New Roman" w:cs="Times New Roman"/>
          <w:sz w:val="24"/>
          <w:szCs w:val="24"/>
          <w:lang w:val="en-IN"/>
        </w:rPr>
        <w:t>• Selenium WebDriver</w:t>
      </w:r>
      <w:r w:rsidRPr="002C613A">
        <w:rPr>
          <w:rFonts w:ascii="Times New Roman" w:hAnsi="Times New Roman" w:cs="Times New Roman"/>
          <w:sz w:val="24"/>
          <w:szCs w:val="24"/>
          <w:lang w:val="en-IN"/>
        </w:rPr>
        <w:br/>
        <w:t>• Behave BDD Framework</w:t>
      </w:r>
      <w:r w:rsidRPr="002C613A">
        <w:rPr>
          <w:rFonts w:ascii="Times New Roman" w:hAnsi="Times New Roman" w:cs="Times New Roman"/>
          <w:sz w:val="24"/>
          <w:szCs w:val="24"/>
          <w:lang w:val="en-IN"/>
        </w:rPr>
        <w:br/>
        <w:t>• Gherkin Feature Files</w:t>
      </w:r>
      <w:r w:rsidRPr="002C613A">
        <w:rPr>
          <w:rFonts w:ascii="Times New Roman" w:hAnsi="Times New Roman" w:cs="Times New Roman"/>
          <w:sz w:val="24"/>
          <w:szCs w:val="24"/>
          <w:lang w:val="en-IN"/>
        </w:rPr>
        <w:br/>
        <w:t>• Step Definition Files</w:t>
      </w:r>
      <w:r w:rsidRPr="002C613A">
        <w:rPr>
          <w:rFonts w:ascii="Times New Roman" w:hAnsi="Times New Roman" w:cs="Times New Roman"/>
          <w:sz w:val="24"/>
          <w:szCs w:val="24"/>
          <w:lang w:val="en-IN"/>
        </w:rPr>
        <w:br/>
        <w:t>• Page Object Model (POM)</w:t>
      </w:r>
      <w:r w:rsidRPr="002C613A">
        <w:rPr>
          <w:rFonts w:ascii="Times New Roman" w:hAnsi="Times New Roman" w:cs="Times New Roman"/>
          <w:sz w:val="24"/>
          <w:szCs w:val="24"/>
          <w:lang w:val="en-IN"/>
        </w:rPr>
        <w:br/>
        <w:t>• Allure Reporting</w:t>
      </w:r>
      <w:r w:rsidRPr="002C613A">
        <w:rPr>
          <w:rFonts w:ascii="Times New Roman" w:hAnsi="Times New Roman" w:cs="Times New Roman"/>
          <w:sz w:val="24"/>
          <w:szCs w:val="24"/>
          <w:lang w:val="en-IN"/>
        </w:rPr>
        <w:br/>
        <w:t>• Data-Driven Testing</w:t>
      </w:r>
    </w:p>
    <w:p w14:paraId="5816B22C" w14:textId="77777777" w:rsidR="002C613A" w:rsidRPr="002C613A" w:rsidRDefault="002C613A" w:rsidP="002C613A">
      <w:pPr>
        <w:rPr>
          <w:rFonts w:ascii="Times New Roman" w:hAnsi="Times New Roman" w:cs="Times New Roman"/>
          <w:sz w:val="24"/>
          <w:szCs w:val="24"/>
          <w:lang w:val="en-IN"/>
        </w:rPr>
      </w:pPr>
      <w:r w:rsidRPr="002C613A">
        <w:rPr>
          <w:rFonts w:ascii="Times New Roman" w:hAnsi="Times New Roman" w:cs="Times New Roman"/>
          <w:sz w:val="24"/>
          <w:szCs w:val="24"/>
          <w:lang w:val="en-IN"/>
        </w:rPr>
        <w:t>The framework validates complete business workflows including:</w:t>
      </w:r>
    </w:p>
    <w:p w14:paraId="79BE293B" w14:textId="77777777" w:rsidR="002C613A" w:rsidRPr="002C613A" w:rsidRDefault="002C613A" w:rsidP="002C613A">
      <w:pPr>
        <w:rPr>
          <w:rFonts w:ascii="Times New Roman" w:hAnsi="Times New Roman" w:cs="Times New Roman"/>
          <w:sz w:val="24"/>
          <w:szCs w:val="24"/>
          <w:lang w:val="en-IN"/>
        </w:rPr>
      </w:pPr>
      <w:r w:rsidRPr="002C613A">
        <w:rPr>
          <w:rFonts w:ascii="Times New Roman" w:hAnsi="Times New Roman" w:cs="Times New Roman"/>
          <w:sz w:val="24"/>
          <w:szCs w:val="24"/>
          <w:lang w:val="en-IN"/>
        </w:rPr>
        <w:t>• Myntra Application Launch</w:t>
      </w:r>
      <w:r w:rsidRPr="002C613A">
        <w:rPr>
          <w:rFonts w:ascii="Times New Roman" w:hAnsi="Times New Roman" w:cs="Times New Roman"/>
          <w:sz w:val="24"/>
          <w:szCs w:val="24"/>
          <w:lang w:val="en-IN"/>
        </w:rPr>
        <w:br/>
        <w:t>• Women Section Navigation</w:t>
      </w:r>
      <w:r w:rsidRPr="002C613A">
        <w:rPr>
          <w:rFonts w:ascii="Times New Roman" w:hAnsi="Times New Roman" w:cs="Times New Roman"/>
          <w:sz w:val="24"/>
          <w:szCs w:val="24"/>
          <w:lang w:val="en-IN"/>
        </w:rPr>
        <w:br/>
        <w:t>• Saree Page Navigation</w:t>
      </w:r>
      <w:r w:rsidRPr="002C613A">
        <w:rPr>
          <w:rFonts w:ascii="Times New Roman" w:hAnsi="Times New Roman" w:cs="Times New Roman"/>
          <w:sz w:val="24"/>
          <w:szCs w:val="24"/>
          <w:lang w:val="en-IN"/>
        </w:rPr>
        <w:br/>
        <w:t>• Filter Application</w:t>
      </w:r>
      <w:r w:rsidRPr="002C613A">
        <w:rPr>
          <w:rFonts w:ascii="Times New Roman" w:hAnsi="Times New Roman" w:cs="Times New Roman"/>
          <w:sz w:val="24"/>
          <w:szCs w:val="24"/>
          <w:lang w:val="en-IN"/>
        </w:rPr>
        <w:br/>
        <w:t>• Product Selection</w:t>
      </w:r>
      <w:r w:rsidRPr="002C613A">
        <w:rPr>
          <w:rFonts w:ascii="Times New Roman" w:hAnsi="Times New Roman" w:cs="Times New Roman"/>
          <w:sz w:val="24"/>
          <w:szCs w:val="24"/>
          <w:lang w:val="en-IN"/>
        </w:rPr>
        <w:br/>
        <w:t>• Add to Bag Validation</w:t>
      </w:r>
      <w:r w:rsidRPr="002C613A">
        <w:rPr>
          <w:rFonts w:ascii="Times New Roman" w:hAnsi="Times New Roman" w:cs="Times New Roman"/>
          <w:sz w:val="24"/>
          <w:szCs w:val="24"/>
          <w:lang w:val="en-IN"/>
        </w:rPr>
        <w:br/>
        <w:t>• Shopping Bag Navigation</w:t>
      </w:r>
      <w:r w:rsidRPr="002C613A">
        <w:rPr>
          <w:rFonts w:ascii="Times New Roman" w:hAnsi="Times New Roman" w:cs="Times New Roman"/>
          <w:sz w:val="24"/>
          <w:szCs w:val="24"/>
          <w:lang w:val="en-IN"/>
        </w:rPr>
        <w:br/>
        <w:t>• Place Order Navigation</w:t>
      </w:r>
      <w:r w:rsidRPr="002C613A">
        <w:rPr>
          <w:rFonts w:ascii="Times New Roman" w:hAnsi="Times New Roman" w:cs="Times New Roman"/>
          <w:sz w:val="24"/>
          <w:szCs w:val="24"/>
          <w:lang w:val="en-IN"/>
        </w:rPr>
        <w:br/>
        <w:t>• Login Page Verification</w:t>
      </w:r>
    </w:p>
    <w:p w14:paraId="0F40C82E" w14:textId="77777777" w:rsidR="002C613A" w:rsidRPr="002C613A" w:rsidRDefault="002C613A" w:rsidP="002C613A">
      <w:pPr>
        <w:rPr>
          <w:rFonts w:ascii="Times New Roman" w:hAnsi="Times New Roman" w:cs="Times New Roman"/>
          <w:sz w:val="24"/>
          <w:szCs w:val="24"/>
          <w:lang w:val="en-IN"/>
        </w:rPr>
      </w:pPr>
      <w:r w:rsidRPr="002C613A">
        <w:rPr>
          <w:rFonts w:ascii="Times New Roman" w:hAnsi="Times New Roman" w:cs="Times New Roman"/>
          <w:sz w:val="24"/>
          <w:szCs w:val="24"/>
          <w:lang w:val="en-IN"/>
        </w:rPr>
        <w:t>The implementation of Feature Files and Given-When-Then structure improves readability, maintainability and collaboration between technical and non-technical users.</w:t>
      </w:r>
    </w:p>
    <w:p w14:paraId="434C370C" w14:textId="77777777" w:rsidR="002C613A" w:rsidRPr="002C613A" w:rsidRDefault="002C613A" w:rsidP="002C613A">
      <w:pPr>
        <w:rPr>
          <w:rFonts w:ascii="Times New Roman" w:hAnsi="Times New Roman" w:cs="Times New Roman"/>
          <w:sz w:val="24"/>
          <w:szCs w:val="24"/>
          <w:lang w:val="en-IN"/>
        </w:rPr>
      </w:pPr>
      <w:r w:rsidRPr="002C613A">
        <w:rPr>
          <w:rFonts w:ascii="Times New Roman" w:hAnsi="Times New Roman" w:cs="Times New Roman"/>
          <w:sz w:val="24"/>
          <w:szCs w:val="24"/>
          <w:lang w:val="en-IN"/>
        </w:rPr>
        <w:t>The framework also includes:</w:t>
      </w:r>
    </w:p>
    <w:p w14:paraId="5DE892E3" w14:textId="77777777" w:rsidR="002C613A" w:rsidRPr="002C613A" w:rsidRDefault="002C613A" w:rsidP="002C613A">
      <w:pPr>
        <w:rPr>
          <w:rFonts w:ascii="Times New Roman" w:hAnsi="Times New Roman" w:cs="Times New Roman"/>
          <w:sz w:val="24"/>
          <w:szCs w:val="24"/>
          <w:lang w:val="en-IN"/>
        </w:rPr>
      </w:pPr>
      <w:r w:rsidRPr="002C613A">
        <w:rPr>
          <w:rFonts w:ascii="Times New Roman" w:hAnsi="Times New Roman" w:cs="Times New Roman"/>
          <w:sz w:val="24"/>
          <w:szCs w:val="24"/>
          <w:lang w:val="en-IN"/>
        </w:rPr>
        <w:t>• Professional Allure Reports</w:t>
      </w:r>
      <w:r w:rsidRPr="002C613A">
        <w:rPr>
          <w:rFonts w:ascii="Times New Roman" w:hAnsi="Times New Roman" w:cs="Times New Roman"/>
          <w:sz w:val="24"/>
          <w:szCs w:val="24"/>
          <w:lang w:val="en-IN"/>
        </w:rPr>
        <w:br/>
        <w:t>• Screenshot Evidence</w:t>
      </w:r>
      <w:r w:rsidRPr="002C613A">
        <w:rPr>
          <w:rFonts w:ascii="Times New Roman" w:hAnsi="Times New Roman" w:cs="Times New Roman"/>
          <w:sz w:val="24"/>
          <w:szCs w:val="24"/>
          <w:lang w:val="en-IN"/>
        </w:rPr>
        <w:br/>
        <w:t>• Detailed Execution Logs</w:t>
      </w:r>
      <w:r w:rsidRPr="002C613A">
        <w:rPr>
          <w:rFonts w:ascii="Times New Roman" w:hAnsi="Times New Roman" w:cs="Times New Roman"/>
          <w:sz w:val="24"/>
          <w:szCs w:val="24"/>
          <w:lang w:val="en-IN"/>
        </w:rPr>
        <w:br/>
        <w:t>• Positive and Negative Testing</w:t>
      </w:r>
      <w:r w:rsidRPr="002C613A">
        <w:rPr>
          <w:rFonts w:ascii="Times New Roman" w:hAnsi="Times New Roman" w:cs="Times New Roman"/>
          <w:sz w:val="24"/>
          <w:szCs w:val="24"/>
          <w:lang w:val="en-IN"/>
        </w:rPr>
        <w:br/>
        <w:t>• Reusable Automation Components</w:t>
      </w:r>
    </w:p>
    <w:p w14:paraId="3E57EBE7" w14:textId="77777777" w:rsidR="002C613A" w:rsidRPr="002C613A" w:rsidRDefault="002C613A" w:rsidP="002C613A">
      <w:pPr>
        <w:rPr>
          <w:rFonts w:ascii="Times New Roman" w:hAnsi="Times New Roman" w:cs="Times New Roman"/>
          <w:sz w:val="24"/>
          <w:szCs w:val="24"/>
          <w:lang w:val="en-IN"/>
        </w:rPr>
      </w:pPr>
      <w:r w:rsidRPr="002C613A">
        <w:rPr>
          <w:rFonts w:ascii="Times New Roman" w:hAnsi="Times New Roman" w:cs="Times New Roman"/>
          <w:sz w:val="24"/>
          <w:szCs w:val="24"/>
          <w:lang w:val="en-IN"/>
        </w:rPr>
        <w:t>All scenarios executed successfully with accurate validations and detailed reporting.</w:t>
      </w:r>
    </w:p>
    <w:p w14:paraId="4E01C3CD" w14:textId="77777777" w:rsidR="002C613A" w:rsidRPr="002C613A" w:rsidRDefault="002C613A" w:rsidP="002C613A">
      <w:pPr>
        <w:rPr>
          <w:rFonts w:ascii="Times New Roman" w:hAnsi="Times New Roman" w:cs="Times New Roman"/>
          <w:sz w:val="24"/>
          <w:szCs w:val="24"/>
          <w:lang w:val="en-IN"/>
        </w:rPr>
      </w:pPr>
      <w:r w:rsidRPr="002C613A">
        <w:rPr>
          <w:rFonts w:ascii="Times New Roman" w:hAnsi="Times New Roman" w:cs="Times New Roman"/>
          <w:sz w:val="24"/>
          <w:szCs w:val="24"/>
          <w:lang w:val="en-IN"/>
        </w:rPr>
        <w:t>Overall, the project demonstrates a professional real-world BDD automation framework with scalable architecture, reusable components and reliable automated testing practices.</w:t>
      </w:r>
    </w:p>
    <w:p w14:paraId="2F0BB1E6" w14:textId="1DEB22AA" w:rsidR="00CB695A" w:rsidRPr="002C613A" w:rsidRDefault="00CB695A" w:rsidP="0095577A">
      <w:pPr>
        <w:rPr>
          <w:rFonts w:ascii="Times New Roman" w:hAnsi="Times New Roman" w:cs="Times New Roman"/>
          <w:sz w:val="24"/>
          <w:szCs w:val="24"/>
        </w:rPr>
      </w:pPr>
    </w:p>
    <w:sectPr w:rsidR="00CB695A" w:rsidRPr="002C613A" w:rsidSect="00796155">
      <w:headerReference w:type="defaul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B640A" w14:textId="77777777" w:rsidR="00065E0A" w:rsidRDefault="00065E0A" w:rsidP="00C36BA6">
      <w:pPr>
        <w:spacing w:after="0" w:line="240" w:lineRule="auto"/>
      </w:pPr>
      <w:r>
        <w:separator/>
      </w:r>
    </w:p>
  </w:endnote>
  <w:endnote w:type="continuationSeparator" w:id="0">
    <w:p w14:paraId="5EC9AC8E" w14:textId="77777777" w:rsidR="00065E0A" w:rsidRDefault="00065E0A" w:rsidP="00C36B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w:charset w:val="00"/>
    <w:family w:val="auto"/>
    <w:pitch w:val="variable"/>
    <w:sig w:usb0="00008007" w:usb1="00000000" w:usb2="00000000" w:usb3="00000000" w:csb0="0000009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oppins Medium">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17839" w14:textId="77777777" w:rsidR="00065E0A" w:rsidRDefault="00065E0A" w:rsidP="00C36BA6">
      <w:pPr>
        <w:spacing w:after="0" w:line="240" w:lineRule="auto"/>
      </w:pPr>
      <w:r>
        <w:separator/>
      </w:r>
    </w:p>
  </w:footnote>
  <w:footnote w:type="continuationSeparator" w:id="0">
    <w:p w14:paraId="4D8E8E85" w14:textId="77777777" w:rsidR="00065E0A" w:rsidRDefault="00065E0A" w:rsidP="00C36B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F1F09" w14:textId="77777777" w:rsidR="003670A1" w:rsidRPr="00AF21DC" w:rsidRDefault="003670A1" w:rsidP="003670A1">
    <w:pPr>
      <w:pStyle w:val="Header"/>
      <w:ind w:hanging="993"/>
      <w:rPr>
        <w:rFonts w:ascii="Poppins Medium" w:hAnsi="Poppins Medium" w:cs="Poppins Medium"/>
        <w:color w:val="595959" w:themeColor="text1" w:themeTint="A6"/>
      </w:rPr>
    </w:pPr>
  </w:p>
  <w:p w14:paraId="1930B42F" w14:textId="5BC990E3" w:rsidR="003670A1" w:rsidRPr="00AF21DC" w:rsidRDefault="00AF21DC" w:rsidP="003670A1">
    <w:pPr>
      <w:pStyle w:val="Header"/>
      <w:ind w:hanging="993"/>
      <w:rPr>
        <w:rFonts w:ascii="Poppins Medium" w:hAnsi="Poppins Medium" w:cs="Poppins Medium"/>
        <w:color w:val="595959" w:themeColor="text1" w:themeTint="A6"/>
        <w:sz w:val="18"/>
        <w:szCs w:val="18"/>
      </w:rPr>
    </w:pPr>
    <w:r w:rsidRPr="00AF21DC">
      <w:rPr>
        <w:rFonts w:ascii="Poppins Medium" w:hAnsi="Poppins Medium" w:cs="Poppins Medium"/>
        <w:color w:val="595959" w:themeColor="text1" w:themeTint="A6"/>
        <w:sz w:val="18"/>
        <w:szCs w:val="18"/>
      </w:rPr>
      <w:t>Myntra Automation Framework | BDD &amp; Selenium Testing</w:t>
    </w:r>
    <w:r w:rsidRPr="00AF21DC">
      <w:rPr>
        <w:rFonts w:ascii="Poppins Medium" w:hAnsi="Poppins Medium" w:cs="Poppins Medium"/>
        <w:color w:val="595959" w:themeColor="text1" w:themeTint="A6"/>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pt;height:11pt" o:bullet="t">
        <v:imagedata r:id="rId1" o:title="mso41E1"/>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F13EFB"/>
    <w:multiLevelType w:val="hybridMultilevel"/>
    <w:tmpl w:val="BA62B4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51C1FEF"/>
    <w:multiLevelType w:val="hybridMultilevel"/>
    <w:tmpl w:val="7B10A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5704B05"/>
    <w:multiLevelType w:val="hybridMultilevel"/>
    <w:tmpl w:val="DE5AA08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E1C7C78"/>
    <w:multiLevelType w:val="hybridMultilevel"/>
    <w:tmpl w:val="A14C81A8"/>
    <w:lvl w:ilvl="0" w:tplc="40090001">
      <w:start w:val="1"/>
      <w:numFmt w:val="bullet"/>
      <w:lvlText w:val=""/>
      <w:lvlJc w:val="left"/>
      <w:pPr>
        <w:ind w:left="720" w:hanging="360"/>
      </w:pPr>
      <w:rPr>
        <w:rFonts w:ascii="Symbol" w:hAnsi="Symbol" w:hint="default"/>
      </w:rPr>
    </w:lvl>
    <w:lvl w:ilvl="1" w:tplc="40090007">
      <w:start w:val="1"/>
      <w:numFmt w:val="bullet"/>
      <w:lvlText w:val=""/>
      <w:lvlPicBulletId w:val="0"/>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A28334F"/>
    <w:multiLevelType w:val="hybridMultilevel"/>
    <w:tmpl w:val="29646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E7A69D4"/>
    <w:multiLevelType w:val="hybridMultilevel"/>
    <w:tmpl w:val="78D8690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FAF3F7F"/>
    <w:multiLevelType w:val="hybridMultilevel"/>
    <w:tmpl w:val="5D9803D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6473BD8"/>
    <w:multiLevelType w:val="hybridMultilevel"/>
    <w:tmpl w:val="FA66C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A291E33"/>
    <w:multiLevelType w:val="hybridMultilevel"/>
    <w:tmpl w:val="6F1C1828"/>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C6F5C12"/>
    <w:multiLevelType w:val="hybridMultilevel"/>
    <w:tmpl w:val="EDAC60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DED15E2"/>
    <w:multiLevelType w:val="hybridMultilevel"/>
    <w:tmpl w:val="7ABE3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1CC2B82"/>
    <w:multiLevelType w:val="hybridMultilevel"/>
    <w:tmpl w:val="C6F2B7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5180684"/>
    <w:multiLevelType w:val="hybridMultilevel"/>
    <w:tmpl w:val="5F129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DFA62BF"/>
    <w:multiLevelType w:val="hybridMultilevel"/>
    <w:tmpl w:val="2270827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8B04690"/>
    <w:multiLevelType w:val="hybridMultilevel"/>
    <w:tmpl w:val="74F45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BE43465"/>
    <w:multiLevelType w:val="hybridMultilevel"/>
    <w:tmpl w:val="71C8A0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C5178CF"/>
    <w:multiLevelType w:val="hybridMultilevel"/>
    <w:tmpl w:val="12E43BCA"/>
    <w:lvl w:ilvl="0" w:tplc="621894E2">
      <w:numFmt w:val="bullet"/>
      <w:lvlText w:val="•"/>
      <w:lvlJc w:val="left"/>
      <w:pPr>
        <w:ind w:left="720" w:hanging="360"/>
      </w:pPr>
      <w:rPr>
        <w:rFonts w:ascii="Poppins" w:eastAsiaTheme="minorEastAsia" w:hAnsi="Poppins" w:cs="Poppin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C4C1EA1"/>
    <w:multiLevelType w:val="hybridMultilevel"/>
    <w:tmpl w:val="81B20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E495297"/>
    <w:multiLevelType w:val="hybridMultilevel"/>
    <w:tmpl w:val="C2FA86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44C0DD6"/>
    <w:multiLevelType w:val="hybridMultilevel"/>
    <w:tmpl w:val="E99A4B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6A04573"/>
    <w:multiLevelType w:val="hybridMultilevel"/>
    <w:tmpl w:val="FDA42B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711321B"/>
    <w:multiLevelType w:val="hybridMultilevel"/>
    <w:tmpl w:val="E04C88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9BC2918"/>
    <w:multiLevelType w:val="hybridMultilevel"/>
    <w:tmpl w:val="74B815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4C15A58"/>
    <w:multiLevelType w:val="hybridMultilevel"/>
    <w:tmpl w:val="76DEBAA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6903256"/>
    <w:multiLevelType w:val="hybridMultilevel"/>
    <w:tmpl w:val="9A565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85C2795"/>
    <w:multiLevelType w:val="hybridMultilevel"/>
    <w:tmpl w:val="833AC1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F7B59E7"/>
    <w:multiLevelType w:val="hybridMultilevel"/>
    <w:tmpl w:val="1C18395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50309730">
    <w:abstractNumId w:val="8"/>
  </w:num>
  <w:num w:numId="2" w16cid:durableId="1774591478">
    <w:abstractNumId w:val="6"/>
  </w:num>
  <w:num w:numId="3" w16cid:durableId="1280643559">
    <w:abstractNumId w:val="5"/>
  </w:num>
  <w:num w:numId="4" w16cid:durableId="13385990">
    <w:abstractNumId w:val="4"/>
  </w:num>
  <w:num w:numId="5" w16cid:durableId="754595721">
    <w:abstractNumId w:val="7"/>
  </w:num>
  <w:num w:numId="6" w16cid:durableId="1742023309">
    <w:abstractNumId w:val="3"/>
  </w:num>
  <w:num w:numId="7" w16cid:durableId="1031036557">
    <w:abstractNumId w:val="2"/>
  </w:num>
  <w:num w:numId="8" w16cid:durableId="1061100019">
    <w:abstractNumId w:val="1"/>
  </w:num>
  <w:num w:numId="9" w16cid:durableId="343436784">
    <w:abstractNumId w:val="0"/>
  </w:num>
  <w:num w:numId="10" w16cid:durableId="1257179501">
    <w:abstractNumId w:val="27"/>
  </w:num>
  <w:num w:numId="11" w16cid:durableId="1439762542">
    <w:abstractNumId w:val="10"/>
  </w:num>
  <w:num w:numId="12" w16cid:durableId="413943133">
    <w:abstractNumId w:val="23"/>
  </w:num>
  <w:num w:numId="13" w16cid:durableId="809205355">
    <w:abstractNumId w:val="20"/>
  </w:num>
  <w:num w:numId="14" w16cid:durableId="227345741">
    <w:abstractNumId w:val="34"/>
  </w:num>
  <w:num w:numId="15" w16cid:durableId="1318609618">
    <w:abstractNumId w:val="29"/>
  </w:num>
  <w:num w:numId="16" w16cid:durableId="593780218">
    <w:abstractNumId w:val="12"/>
  </w:num>
  <w:num w:numId="17" w16cid:durableId="2081904533">
    <w:abstractNumId w:val="18"/>
  </w:num>
  <w:num w:numId="18" w16cid:durableId="1482573044">
    <w:abstractNumId w:val="13"/>
  </w:num>
  <w:num w:numId="19" w16cid:durableId="215705718">
    <w:abstractNumId w:val="24"/>
  </w:num>
  <w:num w:numId="20" w16cid:durableId="1166243325">
    <w:abstractNumId w:val="17"/>
  </w:num>
  <w:num w:numId="21" w16cid:durableId="959578469">
    <w:abstractNumId w:val="32"/>
  </w:num>
  <w:num w:numId="22" w16cid:durableId="1342662023">
    <w:abstractNumId w:val="22"/>
  </w:num>
  <w:num w:numId="23" w16cid:durableId="1959140387">
    <w:abstractNumId w:val="16"/>
  </w:num>
  <w:num w:numId="24" w16cid:durableId="494883494">
    <w:abstractNumId w:val="33"/>
  </w:num>
  <w:num w:numId="25" w16cid:durableId="674498468">
    <w:abstractNumId w:val="26"/>
  </w:num>
  <w:num w:numId="26" w16cid:durableId="1138301506">
    <w:abstractNumId w:val="11"/>
  </w:num>
  <w:num w:numId="27" w16cid:durableId="519665799">
    <w:abstractNumId w:val="15"/>
  </w:num>
  <w:num w:numId="28" w16cid:durableId="1196891791">
    <w:abstractNumId w:val="35"/>
  </w:num>
  <w:num w:numId="29" w16cid:durableId="994720904">
    <w:abstractNumId w:val="31"/>
  </w:num>
  <w:num w:numId="30" w16cid:durableId="128397759">
    <w:abstractNumId w:val="19"/>
  </w:num>
  <w:num w:numId="31" w16cid:durableId="1838031610">
    <w:abstractNumId w:val="9"/>
  </w:num>
  <w:num w:numId="32" w16cid:durableId="1162741131">
    <w:abstractNumId w:val="28"/>
  </w:num>
  <w:num w:numId="33" w16cid:durableId="492531443">
    <w:abstractNumId w:val="21"/>
  </w:num>
  <w:num w:numId="34" w16cid:durableId="1203596237">
    <w:abstractNumId w:val="30"/>
  </w:num>
  <w:num w:numId="35" w16cid:durableId="389236394">
    <w:abstractNumId w:val="25"/>
  </w:num>
  <w:num w:numId="36" w16cid:durableId="12413269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4A9"/>
    <w:rsid w:val="00065E0A"/>
    <w:rsid w:val="000B6257"/>
    <w:rsid w:val="0015074B"/>
    <w:rsid w:val="001521FF"/>
    <w:rsid w:val="00253F8F"/>
    <w:rsid w:val="0029639D"/>
    <w:rsid w:val="002C613A"/>
    <w:rsid w:val="00303011"/>
    <w:rsid w:val="00316817"/>
    <w:rsid w:val="00326F90"/>
    <w:rsid w:val="003365CD"/>
    <w:rsid w:val="003655CB"/>
    <w:rsid w:val="003670A1"/>
    <w:rsid w:val="003A382E"/>
    <w:rsid w:val="003F203C"/>
    <w:rsid w:val="004012FC"/>
    <w:rsid w:val="004207BC"/>
    <w:rsid w:val="0042259F"/>
    <w:rsid w:val="005034AE"/>
    <w:rsid w:val="005528CA"/>
    <w:rsid w:val="005702BE"/>
    <w:rsid w:val="00580B3F"/>
    <w:rsid w:val="00583CB3"/>
    <w:rsid w:val="0062276D"/>
    <w:rsid w:val="00665D20"/>
    <w:rsid w:val="00667BB9"/>
    <w:rsid w:val="0068778A"/>
    <w:rsid w:val="00740FBF"/>
    <w:rsid w:val="00796155"/>
    <w:rsid w:val="00824024"/>
    <w:rsid w:val="00890A4F"/>
    <w:rsid w:val="00897243"/>
    <w:rsid w:val="00914CA9"/>
    <w:rsid w:val="0095577A"/>
    <w:rsid w:val="009572B9"/>
    <w:rsid w:val="00963057"/>
    <w:rsid w:val="00994F26"/>
    <w:rsid w:val="00A133CB"/>
    <w:rsid w:val="00A75750"/>
    <w:rsid w:val="00AA1D8D"/>
    <w:rsid w:val="00AA1DCD"/>
    <w:rsid w:val="00AF21DC"/>
    <w:rsid w:val="00B04F54"/>
    <w:rsid w:val="00B47730"/>
    <w:rsid w:val="00B704B4"/>
    <w:rsid w:val="00C25566"/>
    <w:rsid w:val="00C36BA6"/>
    <w:rsid w:val="00C46B4B"/>
    <w:rsid w:val="00C93595"/>
    <w:rsid w:val="00CB0664"/>
    <w:rsid w:val="00CB695A"/>
    <w:rsid w:val="00CC41CC"/>
    <w:rsid w:val="00CF310F"/>
    <w:rsid w:val="00D372AB"/>
    <w:rsid w:val="00E60564"/>
    <w:rsid w:val="00F021F9"/>
    <w:rsid w:val="00F14765"/>
    <w:rsid w:val="00FC693F"/>
    <w:rsid w:val="00FD7FBB"/>
    <w:rsid w:val="00FF42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D8BC9A"/>
  <w14:defaultImageDpi w14:val="330"/>
  <w15:docId w15:val="{B04725E0-3538-4F51-AC44-7E1BF84B5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817"/>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stTable7Colorful-Accent1">
    <w:name w:val="List Table 7 Colorful Accent 1"/>
    <w:basedOn w:val="TableNormal"/>
    <w:uiPriority w:val="52"/>
    <w:rsid w:val="00C36BA6"/>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99"/>
    <w:rsid w:val="00C36BA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665D2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2021</Words>
  <Characters>11522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Sumera Shaik</cp:lastModifiedBy>
  <cp:revision>2</cp:revision>
  <cp:lastPrinted>2026-05-18T23:17:00Z</cp:lastPrinted>
  <dcterms:created xsi:type="dcterms:W3CDTF">2026-05-24T08:33:00Z</dcterms:created>
  <dcterms:modified xsi:type="dcterms:W3CDTF">2026-05-24T08:33:00Z</dcterms:modified>
  <cp:category/>
</cp:coreProperties>
</file>